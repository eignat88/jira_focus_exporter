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A01D1" w14:textId="77777777" w:rsidR="004A05F5" w:rsidRPr="00DF306E" w:rsidRDefault="00000000">
      <w:pPr>
        <w:pStyle w:val="aa"/>
        <w:jc w:val="center"/>
        <w:rPr>
          <w:lang w:val="ru-RU"/>
        </w:rPr>
      </w:pPr>
      <w:r w:rsidRPr="00DF306E">
        <w:rPr>
          <w:lang w:val="ru-RU"/>
        </w:rPr>
        <w:t xml:space="preserve">Матрица признаков и поведение системы </w:t>
      </w:r>
      <w:r>
        <w:t>WMS</w:t>
      </w:r>
    </w:p>
    <w:p w14:paraId="6C04968D" w14:textId="77777777" w:rsidR="004A05F5" w:rsidRPr="00DF306E" w:rsidRDefault="00000000">
      <w:pPr>
        <w:pStyle w:val="1"/>
        <w:rPr>
          <w:lang w:val="ru-RU"/>
        </w:rPr>
      </w:pPr>
      <w:r w:rsidRPr="00DF306E">
        <w:rPr>
          <w:lang w:val="ru-RU"/>
        </w:rPr>
        <w:t xml:space="preserve">Матрица признаков и поведение системы </w:t>
      </w:r>
      <w:r>
        <w:t>WMS</w:t>
      </w:r>
    </w:p>
    <w:p w14:paraId="07108115" w14:textId="77777777" w:rsidR="004A05F5" w:rsidRPr="00DF306E" w:rsidRDefault="00000000">
      <w:pPr>
        <w:pStyle w:val="21"/>
        <w:rPr>
          <w:lang w:val="ru-RU"/>
        </w:rPr>
      </w:pPr>
      <w:r w:rsidRPr="00DF306E">
        <w:rPr>
          <w:lang w:val="ru-RU"/>
        </w:rPr>
        <w:t>Источник</w:t>
      </w:r>
    </w:p>
    <w:p w14:paraId="1F34BECC" w14:textId="77777777" w:rsidR="004A05F5" w:rsidRPr="00DF306E" w:rsidRDefault="00000000">
      <w:pPr>
        <w:rPr>
          <w:lang w:val="ru-RU"/>
        </w:rPr>
      </w:pPr>
      <w:r>
        <w:rPr>
          <w:color w:val="666666"/>
          <w:sz w:val="20"/>
        </w:rPr>
        <w:t>RFC</w:t>
      </w:r>
      <w:r w:rsidRPr="00DF306E">
        <w:rPr>
          <w:color w:val="666666"/>
          <w:sz w:val="20"/>
          <w:lang w:val="ru-RU"/>
        </w:rPr>
        <w:t xml:space="preserve">-4198 | Плановый релиз </w:t>
      </w:r>
      <w:r>
        <w:rPr>
          <w:color w:val="666666"/>
          <w:sz w:val="20"/>
        </w:rPr>
        <w:t>WMS</w:t>
      </w:r>
      <w:r w:rsidRPr="00DF306E">
        <w:rPr>
          <w:color w:val="666666"/>
          <w:sz w:val="20"/>
          <w:lang w:val="ru-RU"/>
        </w:rPr>
        <w:t xml:space="preserve"> / </w:t>
      </w:r>
      <w:r>
        <w:rPr>
          <w:color w:val="666666"/>
          <w:sz w:val="20"/>
        </w:rPr>
        <w:t>TSD</w:t>
      </w:r>
      <w:r w:rsidRPr="00DF306E">
        <w:rPr>
          <w:color w:val="666666"/>
          <w:sz w:val="20"/>
          <w:lang w:val="ru-RU"/>
        </w:rPr>
        <w:t xml:space="preserve"> </w:t>
      </w:r>
      <w:r>
        <w:rPr>
          <w:color w:val="666666"/>
          <w:sz w:val="20"/>
        </w:rPr>
        <w:t>Android</w:t>
      </w:r>
    </w:p>
    <w:p w14:paraId="45886C7B" w14:textId="77777777" w:rsidR="004A05F5" w:rsidRPr="00DF306E" w:rsidRDefault="00000000">
      <w:pPr>
        <w:rPr>
          <w:lang w:val="ru-RU"/>
        </w:rPr>
      </w:pPr>
      <w:r w:rsidRPr="00DF306E">
        <w:rPr>
          <w:color w:val="666666"/>
          <w:sz w:val="20"/>
          <w:lang w:val="ru-RU"/>
        </w:rPr>
        <w:t>Документ: Анализ сканирования КМ и ШК на форме комплектации</w:t>
      </w:r>
    </w:p>
    <w:p w14:paraId="1DB67264" w14:textId="77777777" w:rsidR="004A05F5" w:rsidRDefault="00000000">
      <w:pPr>
        <w:pStyle w:val="21"/>
      </w:pPr>
      <w:r>
        <w:t>1. Ключевые признаки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4719"/>
        <w:gridCol w:w="892"/>
        <w:gridCol w:w="1504"/>
      </w:tblGrid>
      <w:tr w:rsidR="004A05F5" w14:paraId="7F563796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7B4F39A5" w14:textId="77777777" w:rsidR="004A05F5" w:rsidRDefault="00000000">
            <w:r>
              <w:rPr>
                <w:b/>
                <w:color w:val="FFFFFF"/>
                <w:sz w:val="20"/>
              </w:rPr>
              <w:t>Признак</w:t>
            </w:r>
          </w:p>
        </w:tc>
        <w:tc>
          <w:tcPr>
            <w:tcW w:w="2160" w:type="dxa"/>
            <w:shd w:val="clear" w:color="auto" w:fill="1F3A5F"/>
          </w:tcPr>
          <w:p w14:paraId="29636E8C" w14:textId="77777777" w:rsidR="004A05F5" w:rsidRDefault="00000000">
            <w:r>
              <w:rPr>
                <w:b/>
                <w:color w:val="FFFFFF"/>
                <w:sz w:val="20"/>
              </w:rPr>
              <w:t>Таблица.Поле</w:t>
            </w:r>
          </w:p>
        </w:tc>
        <w:tc>
          <w:tcPr>
            <w:tcW w:w="2160" w:type="dxa"/>
            <w:shd w:val="clear" w:color="auto" w:fill="1F3A5F"/>
          </w:tcPr>
          <w:p w14:paraId="6694B139" w14:textId="77777777" w:rsidR="004A05F5" w:rsidRDefault="00000000"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w="2160" w:type="dxa"/>
            <w:shd w:val="clear" w:color="auto" w:fill="1F3A5F"/>
          </w:tcPr>
          <w:p w14:paraId="715FB2AB" w14:textId="77777777" w:rsidR="004A05F5" w:rsidRDefault="00000000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4A05F5" w:rsidRPr="00C63022" w14:paraId="0C4D88CF" w14:textId="77777777">
        <w:trPr>
          <w:jc w:val="center"/>
        </w:trPr>
        <w:tc>
          <w:tcPr>
            <w:tcW w:w="2160" w:type="dxa"/>
          </w:tcPr>
          <w:p w14:paraId="299F843B" w14:textId="77777777" w:rsidR="004A05F5" w:rsidRDefault="00000000">
            <w:r>
              <w:rPr>
                <w:sz w:val="20"/>
              </w:rPr>
              <w:t>ОСУ</w:t>
            </w:r>
          </w:p>
        </w:tc>
        <w:tc>
          <w:tcPr>
            <w:tcW w:w="2160" w:type="dxa"/>
          </w:tcPr>
          <w:p w14:paraId="67A0A652" w14:textId="77777777" w:rsidR="004A05F5" w:rsidRDefault="00000000">
            <w:r>
              <w:rPr>
                <w:sz w:val="20"/>
              </w:rPr>
              <w:t>`InventTable.ALK_Volumetric`</w:t>
            </w:r>
          </w:p>
        </w:tc>
        <w:tc>
          <w:tcPr>
            <w:tcW w:w="2160" w:type="dxa"/>
          </w:tcPr>
          <w:p w14:paraId="19197E4B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</w:tcPr>
          <w:p w14:paraId="020EC94F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Товар является товаром объёмно-сортирового учёта</w:t>
            </w:r>
          </w:p>
        </w:tc>
      </w:tr>
      <w:tr w:rsidR="004A05F5" w:rsidRPr="00C63022" w14:paraId="1BD5380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15862E04" w14:textId="77777777" w:rsidR="004A05F5" w:rsidRDefault="00000000">
            <w:proofErr w:type="spellStart"/>
            <w:r>
              <w:rPr>
                <w:sz w:val="20"/>
              </w:rPr>
              <w:t>Маркируемый</w:t>
            </w:r>
            <w:proofErr w:type="spellEnd"/>
          </w:p>
        </w:tc>
        <w:tc>
          <w:tcPr>
            <w:tcW w:w="2160" w:type="dxa"/>
            <w:shd w:val="clear" w:color="auto" w:fill="F2F2F2"/>
          </w:tcPr>
          <w:p w14:paraId="57A01E7E" w14:textId="77777777" w:rsidR="004A05F5" w:rsidRDefault="00000000">
            <w:r>
              <w:rPr>
                <w:sz w:val="20"/>
              </w:rPr>
              <w:t>`InventTable.LFL_IsMarkableItem`</w:t>
            </w:r>
          </w:p>
        </w:tc>
        <w:tc>
          <w:tcPr>
            <w:tcW w:w="2160" w:type="dxa"/>
            <w:shd w:val="clear" w:color="auto" w:fill="F2F2F2"/>
          </w:tcPr>
          <w:p w14:paraId="34BEAA91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  <w:shd w:val="clear" w:color="auto" w:fill="F2F2F2"/>
          </w:tcPr>
          <w:p w14:paraId="11A2564B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Товар подлежит маркировке ГИС МТ</w:t>
            </w:r>
          </w:p>
        </w:tc>
      </w:tr>
      <w:tr w:rsidR="004A05F5" w14:paraId="7C4E7AAB" w14:textId="77777777">
        <w:trPr>
          <w:jc w:val="center"/>
        </w:trPr>
        <w:tc>
          <w:tcPr>
            <w:tcW w:w="2160" w:type="dxa"/>
          </w:tcPr>
          <w:p w14:paraId="5DD2B0D7" w14:textId="77777777" w:rsidR="004A05F5" w:rsidRDefault="00000000">
            <w:r>
              <w:rPr>
                <w:sz w:val="20"/>
              </w:rPr>
              <w:t xml:space="preserve">КМ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заявке</w:t>
            </w:r>
            <w:proofErr w:type="spellEnd"/>
          </w:p>
        </w:tc>
        <w:tc>
          <w:tcPr>
            <w:tcW w:w="2160" w:type="dxa"/>
          </w:tcPr>
          <w:p w14:paraId="76D71B91" w14:textId="77777777" w:rsidR="004A05F5" w:rsidRDefault="00000000">
            <w:r>
              <w:rPr>
                <w:sz w:val="20"/>
              </w:rPr>
              <w:t>`LFL_RequestTable.IsMarkingCodeSign`</w:t>
            </w:r>
          </w:p>
        </w:tc>
        <w:tc>
          <w:tcPr>
            <w:tcW w:w="2160" w:type="dxa"/>
          </w:tcPr>
          <w:p w14:paraId="3549865C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</w:tcPr>
          <w:p w14:paraId="60B4347D" w14:textId="77777777" w:rsidR="004A05F5" w:rsidRDefault="00000000">
            <w:r>
              <w:rPr>
                <w:sz w:val="20"/>
              </w:rPr>
              <w:t>Поставка содержит коды маркировки</w:t>
            </w:r>
          </w:p>
        </w:tc>
      </w:tr>
      <w:tr w:rsidR="004A05F5" w:rsidRPr="00C63022" w14:paraId="1F707CA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9C4FB76" w14:textId="77777777" w:rsidR="004A05F5" w:rsidRDefault="00000000">
            <w:r>
              <w:rPr>
                <w:sz w:val="20"/>
              </w:rPr>
              <w:t>NoScanMC</w:t>
            </w:r>
          </w:p>
        </w:tc>
        <w:tc>
          <w:tcPr>
            <w:tcW w:w="2160" w:type="dxa"/>
            <w:shd w:val="clear" w:color="auto" w:fill="F2F2F2"/>
          </w:tcPr>
          <w:p w14:paraId="44EFDC1F" w14:textId="77777777" w:rsidR="004A05F5" w:rsidRDefault="00000000">
            <w:r>
              <w:rPr>
                <w:sz w:val="20"/>
              </w:rPr>
              <w:t>`LFL_RequestTable.NoScanMC`</w:t>
            </w:r>
          </w:p>
        </w:tc>
        <w:tc>
          <w:tcPr>
            <w:tcW w:w="2160" w:type="dxa"/>
            <w:shd w:val="clear" w:color="auto" w:fill="F2F2F2"/>
          </w:tcPr>
          <w:p w14:paraId="40DC6D93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  <w:shd w:val="clear" w:color="auto" w:fill="F2F2F2"/>
          </w:tcPr>
          <w:p w14:paraId="636471D9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Разрешает отгрузку без сканирования КМ</w:t>
            </w:r>
          </w:p>
        </w:tc>
      </w:tr>
      <w:tr w:rsidR="004A05F5" w:rsidRPr="00C63022" w14:paraId="151A26E1" w14:textId="77777777">
        <w:trPr>
          <w:jc w:val="center"/>
        </w:trPr>
        <w:tc>
          <w:tcPr>
            <w:tcW w:w="2160" w:type="dxa"/>
          </w:tcPr>
          <w:p w14:paraId="396BF9CD" w14:textId="77777777" w:rsidR="004A05F5" w:rsidRDefault="00000000">
            <w:proofErr w:type="spellStart"/>
            <w:r>
              <w:rPr>
                <w:sz w:val="20"/>
              </w:rPr>
              <w:t>ALK_ScanMC</w:t>
            </w:r>
            <w:proofErr w:type="spellEnd"/>
          </w:p>
        </w:tc>
        <w:tc>
          <w:tcPr>
            <w:tcW w:w="2160" w:type="dxa"/>
          </w:tcPr>
          <w:p w14:paraId="7E5AF819" w14:textId="77777777" w:rsidR="004A05F5" w:rsidRDefault="00000000">
            <w:r>
              <w:rPr>
                <w:sz w:val="20"/>
              </w:rPr>
              <w:t>`MPProductGroup.ALK_ScanMC`</w:t>
            </w:r>
          </w:p>
        </w:tc>
        <w:tc>
          <w:tcPr>
            <w:tcW w:w="2160" w:type="dxa"/>
          </w:tcPr>
          <w:p w14:paraId="02ECD3FE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</w:tcPr>
          <w:p w14:paraId="528D62F5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Обязательное сканирование КМ для товарной группы</w:t>
            </w:r>
          </w:p>
        </w:tc>
      </w:tr>
      <w:tr w:rsidR="004A05F5" w:rsidRPr="00C63022" w14:paraId="0A92AB38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7523000" w14:textId="77777777" w:rsidR="004A05F5" w:rsidRDefault="00000000">
            <w:proofErr w:type="spellStart"/>
            <w:r>
              <w:rPr>
                <w:sz w:val="20"/>
              </w:rPr>
              <w:t>EnableWithoutMC</w:t>
            </w:r>
            <w:proofErr w:type="spellEnd"/>
          </w:p>
        </w:tc>
        <w:tc>
          <w:tcPr>
            <w:tcW w:w="2160" w:type="dxa"/>
            <w:shd w:val="clear" w:color="auto" w:fill="F2F2F2"/>
          </w:tcPr>
          <w:p w14:paraId="17083490" w14:textId="77777777" w:rsidR="004A05F5" w:rsidRDefault="00000000">
            <w:r>
              <w:rPr>
                <w:sz w:val="20"/>
              </w:rPr>
              <w:t>`MPProductGroupFEACCMarkDates.EnableWithoutMC`</w:t>
            </w:r>
          </w:p>
        </w:tc>
        <w:tc>
          <w:tcPr>
            <w:tcW w:w="2160" w:type="dxa"/>
            <w:shd w:val="clear" w:color="auto" w:fill="F2F2F2"/>
          </w:tcPr>
          <w:p w14:paraId="30D53382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  <w:shd w:val="clear" w:color="auto" w:fill="F2F2F2"/>
          </w:tcPr>
          <w:p w14:paraId="7E25C8BB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Допуск ОСУ-товаров без КМ</w:t>
            </w:r>
          </w:p>
        </w:tc>
      </w:tr>
      <w:tr w:rsidR="004A05F5" w:rsidRPr="00C63022" w14:paraId="163EAE0F" w14:textId="77777777">
        <w:trPr>
          <w:jc w:val="center"/>
        </w:trPr>
        <w:tc>
          <w:tcPr>
            <w:tcW w:w="2160" w:type="dxa"/>
          </w:tcPr>
          <w:p w14:paraId="37BF2B6E" w14:textId="77777777" w:rsidR="004A05F5" w:rsidRDefault="00000000">
            <w:proofErr w:type="spellStart"/>
            <w:r>
              <w:rPr>
                <w:sz w:val="20"/>
              </w:rPr>
              <w:t>AllowPieceControl</w:t>
            </w:r>
            <w:proofErr w:type="spellEnd"/>
          </w:p>
        </w:tc>
        <w:tc>
          <w:tcPr>
            <w:tcW w:w="2160" w:type="dxa"/>
          </w:tcPr>
          <w:p w14:paraId="3BF1FB9E" w14:textId="77777777" w:rsidR="004A05F5" w:rsidRDefault="00000000">
            <w:r>
              <w:rPr>
                <w:sz w:val="20"/>
              </w:rPr>
              <w:t>`WMS_CheckingEachFactoryBox`</w:t>
            </w:r>
          </w:p>
        </w:tc>
        <w:tc>
          <w:tcPr>
            <w:tcW w:w="2160" w:type="dxa"/>
          </w:tcPr>
          <w:p w14:paraId="4D4EC260" w14:textId="77777777" w:rsidR="004A05F5" w:rsidRDefault="00000000">
            <w:r>
              <w:rPr>
                <w:sz w:val="20"/>
              </w:rPr>
              <w:t>Порог</w:t>
            </w:r>
          </w:p>
        </w:tc>
        <w:tc>
          <w:tcPr>
            <w:tcW w:w="2160" w:type="dxa"/>
          </w:tcPr>
          <w:p w14:paraId="6183BEE1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Порог переключения на поштучный контроль</w:t>
            </w:r>
          </w:p>
        </w:tc>
      </w:tr>
      <w:tr w:rsidR="004A05F5" w14:paraId="4D53CAD8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DA833A3" w14:textId="77777777" w:rsidR="004A05F5" w:rsidRDefault="00000000">
            <w:proofErr w:type="spellStart"/>
            <w:r>
              <w:rPr>
                <w:sz w:val="20"/>
              </w:rPr>
              <w:lastRenderedPageBreak/>
              <w:t>ServMAGNITKI</w:t>
            </w:r>
            <w:proofErr w:type="spellEnd"/>
          </w:p>
        </w:tc>
        <w:tc>
          <w:tcPr>
            <w:tcW w:w="2160" w:type="dxa"/>
            <w:shd w:val="clear" w:color="auto" w:fill="F2F2F2"/>
          </w:tcPr>
          <w:p w14:paraId="38D1EB47" w14:textId="77777777" w:rsidR="004A05F5" w:rsidRDefault="00000000">
            <w:r>
              <w:rPr>
                <w:sz w:val="20"/>
              </w:rPr>
              <w:t>`RequestTable.ServMAGNITKI`</w:t>
            </w:r>
          </w:p>
        </w:tc>
        <w:tc>
          <w:tcPr>
            <w:tcW w:w="2160" w:type="dxa"/>
            <w:shd w:val="clear" w:color="auto" w:fill="F2F2F2"/>
          </w:tcPr>
          <w:p w14:paraId="683BCE65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  <w:shd w:val="clear" w:color="auto" w:fill="F2F2F2"/>
          </w:tcPr>
          <w:p w14:paraId="5969DD18" w14:textId="77777777" w:rsidR="004A05F5" w:rsidRDefault="00000000">
            <w:r>
              <w:rPr>
                <w:sz w:val="20"/>
              </w:rPr>
              <w:t>Режим сервиса Магнитки</w:t>
            </w:r>
          </w:p>
        </w:tc>
      </w:tr>
      <w:tr w:rsidR="004A05F5" w14:paraId="6D4CED4E" w14:textId="77777777">
        <w:trPr>
          <w:jc w:val="center"/>
        </w:trPr>
        <w:tc>
          <w:tcPr>
            <w:tcW w:w="2160" w:type="dxa"/>
          </w:tcPr>
          <w:p w14:paraId="2299943E" w14:textId="77777777" w:rsidR="004A05F5" w:rsidRDefault="00000000">
            <w:r>
              <w:rPr>
                <w:sz w:val="20"/>
              </w:rPr>
              <w:t>OurShop</w:t>
            </w:r>
          </w:p>
        </w:tc>
        <w:tc>
          <w:tcPr>
            <w:tcW w:w="2160" w:type="dxa"/>
          </w:tcPr>
          <w:p w14:paraId="78D8C4D8" w14:textId="77777777" w:rsidR="004A05F5" w:rsidRDefault="00000000">
            <w:r>
              <w:rPr>
                <w:sz w:val="20"/>
              </w:rPr>
              <w:t>`LFL_RequestTable.OurShop`</w:t>
            </w:r>
          </w:p>
        </w:tc>
        <w:tc>
          <w:tcPr>
            <w:tcW w:w="2160" w:type="dxa"/>
          </w:tcPr>
          <w:p w14:paraId="2F0486C2" w14:textId="77777777" w:rsidR="004A05F5" w:rsidRDefault="00000000">
            <w:r>
              <w:rPr>
                <w:sz w:val="20"/>
              </w:rPr>
              <w:t>Да/Нет</w:t>
            </w:r>
          </w:p>
        </w:tc>
        <w:tc>
          <w:tcPr>
            <w:tcW w:w="2160" w:type="dxa"/>
          </w:tcPr>
          <w:p w14:paraId="5BB296B8" w14:textId="77777777" w:rsidR="004A05F5" w:rsidRDefault="00000000">
            <w:r>
              <w:rPr>
                <w:sz w:val="20"/>
              </w:rPr>
              <w:t>Свой клиент (VIM)</w:t>
            </w:r>
          </w:p>
        </w:tc>
      </w:tr>
    </w:tbl>
    <w:p w14:paraId="3B38A8B8" w14:textId="77777777" w:rsidR="004A05F5" w:rsidRDefault="004A05F5"/>
    <w:p w14:paraId="07AD7D87" w14:textId="77777777" w:rsidR="004A05F5" w:rsidRDefault="00000000">
      <w:pPr>
        <w:pStyle w:val="21"/>
      </w:pPr>
      <w:r>
        <w:t>2. Типы кодов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05F5" w14:paraId="77B655F9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25B55FFD" w14:textId="77777777" w:rsidR="004A05F5" w:rsidRDefault="00000000"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w="2160" w:type="dxa"/>
            <w:shd w:val="clear" w:color="auto" w:fill="1F3A5F"/>
          </w:tcPr>
          <w:p w14:paraId="3A302C60" w14:textId="77777777" w:rsidR="004A05F5" w:rsidRDefault="00000000"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w="2160" w:type="dxa"/>
            <w:shd w:val="clear" w:color="auto" w:fill="1F3A5F"/>
          </w:tcPr>
          <w:p w14:paraId="652332F1" w14:textId="77777777" w:rsidR="004A05F5" w:rsidRDefault="00000000">
            <w:r>
              <w:rPr>
                <w:b/>
                <w:color w:val="FFFFFF"/>
                <w:sz w:val="20"/>
              </w:rPr>
              <w:t>Длина</w:t>
            </w:r>
          </w:p>
        </w:tc>
        <w:tc>
          <w:tcPr>
            <w:tcW w:w="2160" w:type="dxa"/>
            <w:shd w:val="clear" w:color="auto" w:fill="1F3A5F"/>
          </w:tcPr>
          <w:p w14:paraId="1266401D" w14:textId="77777777" w:rsidR="004A05F5" w:rsidRDefault="00000000">
            <w:r>
              <w:rPr>
                <w:b/>
                <w:color w:val="FFFFFF"/>
                <w:sz w:val="20"/>
              </w:rPr>
              <w:t>Таблица</w:t>
            </w:r>
          </w:p>
        </w:tc>
      </w:tr>
      <w:tr w:rsidR="004A05F5" w14:paraId="1E6F5A49" w14:textId="77777777">
        <w:trPr>
          <w:jc w:val="center"/>
        </w:trPr>
        <w:tc>
          <w:tcPr>
            <w:tcW w:w="2160" w:type="dxa"/>
          </w:tcPr>
          <w:p w14:paraId="290D2F90" w14:textId="77777777" w:rsidR="004A05F5" w:rsidRDefault="00000000">
            <w:r>
              <w:rPr>
                <w:sz w:val="20"/>
              </w:rPr>
              <w:t>КМ (код маркировки)</w:t>
            </w:r>
          </w:p>
        </w:tc>
        <w:tc>
          <w:tcPr>
            <w:tcW w:w="2160" w:type="dxa"/>
          </w:tcPr>
          <w:p w14:paraId="79E675C2" w14:textId="77777777" w:rsidR="004A05F5" w:rsidRDefault="00000000">
            <w:r>
              <w:rPr>
                <w:sz w:val="20"/>
              </w:rPr>
              <w:t>DataMatrix GS1: `01` + GTIN + `21` + серийный номер</w:t>
            </w:r>
          </w:p>
        </w:tc>
        <w:tc>
          <w:tcPr>
            <w:tcW w:w="2160" w:type="dxa"/>
          </w:tcPr>
          <w:p w14:paraId="19409A80" w14:textId="77777777" w:rsidR="004A05F5" w:rsidRDefault="00000000">
            <w:r>
              <w:rPr>
                <w:sz w:val="20"/>
              </w:rPr>
              <w:t>150+ символов</w:t>
            </w:r>
          </w:p>
        </w:tc>
        <w:tc>
          <w:tcPr>
            <w:tcW w:w="2160" w:type="dxa"/>
          </w:tcPr>
          <w:p w14:paraId="5E73E043" w14:textId="77777777" w:rsidR="004A05F5" w:rsidRDefault="00000000">
            <w:r>
              <w:rPr>
                <w:sz w:val="20"/>
              </w:rPr>
              <w:t>`ALK_MarkSerial`</w:t>
            </w:r>
          </w:p>
        </w:tc>
      </w:tr>
      <w:tr w:rsidR="004A05F5" w14:paraId="338AF4FE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0E7643C" w14:textId="77777777" w:rsidR="004A05F5" w:rsidRDefault="00000000">
            <w:r>
              <w:rPr>
                <w:sz w:val="20"/>
              </w:rPr>
              <w:t>ШК (штрихкод)</w:t>
            </w:r>
          </w:p>
        </w:tc>
        <w:tc>
          <w:tcPr>
            <w:tcW w:w="2160" w:type="dxa"/>
            <w:shd w:val="clear" w:color="auto" w:fill="F2F2F2"/>
          </w:tcPr>
          <w:p w14:paraId="37FD10BD" w14:textId="77777777" w:rsidR="004A05F5" w:rsidRDefault="00000000">
            <w:r>
              <w:rPr>
                <w:sz w:val="20"/>
              </w:rPr>
              <w:t>EAN-13, EAN-8, UPCA</w:t>
            </w:r>
          </w:p>
        </w:tc>
        <w:tc>
          <w:tcPr>
            <w:tcW w:w="2160" w:type="dxa"/>
            <w:shd w:val="clear" w:color="auto" w:fill="F2F2F2"/>
          </w:tcPr>
          <w:p w14:paraId="0277EC52" w14:textId="77777777" w:rsidR="004A05F5" w:rsidRDefault="00000000">
            <w:r>
              <w:rPr>
                <w:sz w:val="20"/>
              </w:rPr>
              <w:t>8-13 цифр</w:t>
            </w:r>
          </w:p>
        </w:tc>
        <w:tc>
          <w:tcPr>
            <w:tcW w:w="2160" w:type="dxa"/>
            <w:shd w:val="clear" w:color="auto" w:fill="F2F2F2"/>
          </w:tcPr>
          <w:p w14:paraId="4DB1A81B" w14:textId="77777777" w:rsidR="004A05F5" w:rsidRDefault="00000000">
            <w:r>
              <w:rPr>
                <w:sz w:val="20"/>
              </w:rPr>
              <w:t>`InventTable`</w:t>
            </w:r>
          </w:p>
        </w:tc>
      </w:tr>
      <w:tr w:rsidR="004A05F5" w14:paraId="4EE89694" w14:textId="77777777">
        <w:trPr>
          <w:jc w:val="center"/>
        </w:trPr>
        <w:tc>
          <w:tcPr>
            <w:tcW w:w="2160" w:type="dxa"/>
          </w:tcPr>
          <w:p w14:paraId="74E5954D" w14:textId="77777777" w:rsidR="004A05F5" w:rsidRDefault="00000000">
            <w:r>
              <w:rPr>
                <w:sz w:val="20"/>
              </w:rPr>
              <w:t>SSCC</w:t>
            </w:r>
          </w:p>
        </w:tc>
        <w:tc>
          <w:tcPr>
            <w:tcW w:w="2160" w:type="dxa"/>
          </w:tcPr>
          <w:p w14:paraId="269DB3CB" w14:textId="77777777" w:rsidR="004A05F5" w:rsidRDefault="00000000">
            <w:r>
              <w:rPr>
                <w:sz w:val="20"/>
              </w:rPr>
              <w:t>Числовой</w:t>
            </w:r>
          </w:p>
        </w:tc>
        <w:tc>
          <w:tcPr>
            <w:tcW w:w="2160" w:type="dxa"/>
          </w:tcPr>
          <w:p w14:paraId="0B07404D" w14:textId="77777777" w:rsidR="004A05F5" w:rsidRDefault="00000000">
            <w:r>
              <w:rPr>
                <w:sz w:val="20"/>
              </w:rPr>
              <w:t>до 20 символов</w:t>
            </w:r>
          </w:p>
        </w:tc>
        <w:tc>
          <w:tcPr>
            <w:tcW w:w="2160" w:type="dxa"/>
          </w:tcPr>
          <w:p w14:paraId="303A7D60" w14:textId="77777777" w:rsidR="004A05F5" w:rsidRDefault="00000000">
            <w:r>
              <w:rPr>
                <w:sz w:val="20"/>
              </w:rPr>
              <w:t>`WMS_Pallet`</w:t>
            </w:r>
          </w:p>
        </w:tc>
      </w:tr>
      <w:tr w:rsidR="004A05F5" w14:paraId="3D20F85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BE58947" w14:textId="77777777" w:rsidR="004A05F5" w:rsidRDefault="00000000">
            <w:r>
              <w:rPr>
                <w:sz w:val="20"/>
              </w:rPr>
              <w:t>ШК упаковки</w:t>
            </w:r>
          </w:p>
        </w:tc>
        <w:tc>
          <w:tcPr>
            <w:tcW w:w="2160" w:type="dxa"/>
            <w:shd w:val="clear" w:color="auto" w:fill="F2F2F2"/>
          </w:tcPr>
          <w:p w14:paraId="3FD036A5" w14:textId="77777777" w:rsidR="004A05F5" w:rsidRDefault="00000000">
            <w:r>
              <w:rPr>
                <w:sz w:val="20"/>
              </w:rPr>
              <w:t>Числовой</w:t>
            </w:r>
          </w:p>
        </w:tc>
        <w:tc>
          <w:tcPr>
            <w:tcW w:w="2160" w:type="dxa"/>
            <w:shd w:val="clear" w:color="auto" w:fill="F2F2F2"/>
          </w:tcPr>
          <w:p w14:paraId="31CD2737" w14:textId="77777777" w:rsidR="004A05F5" w:rsidRDefault="00000000">
            <w:r>
              <w:rPr>
                <w:sz w:val="20"/>
              </w:rPr>
              <w:t>до 130 символов</w:t>
            </w:r>
          </w:p>
        </w:tc>
        <w:tc>
          <w:tcPr>
            <w:tcW w:w="2160" w:type="dxa"/>
            <w:shd w:val="clear" w:color="auto" w:fill="F2F2F2"/>
          </w:tcPr>
          <w:p w14:paraId="26664991" w14:textId="77777777" w:rsidR="004A05F5" w:rsidRDefault="00000000">
            <w:r>
              <w:rPr>
                <w:sz w:val="20"/>
              </w:rPr>
              <w:t>`WMS_PackBarcode`</w:t>
            </w:r>
          </w:p>
        </w:tc>
      </w:tr>
    </w:tbl>
    <w:p w14:paraId="34E347EB" w14:textId="77777777" w:rsidR="004A05F5" w:rsidRDefault="004A05F5"/>
    <w:p w14:paraId="0E4ACBF4" w14:textId="77777777" w:rsidR="004A05F5" w:rsidRDefault="00000000">
      <w:r>
        <w:t>Автоопределение: DataMatrix = КМ, 8-13 цифр = ШК, &gt;13 цифр = SSCC.</w:t>
      </w:r>
    </w:p>
    <w:p w14:paraId="667F115A" w14:textId="77777777" w:rsidR="004A05F5" w:rsidRPr="00DF306E" w:rsidRDefault="00000000">
      <w:pPr>
        <w:pStyle w:val="21"/>
        <w:rPr>
          <w:lang w:val="ru-RU"/>
        </w:rPr>
      </w:pPr>
      <w:r w:rsidRPr="00DF306E">
        <w:rPr>
          <w:lang w:val="ru-RU"/>
        </w:rPr>
        <w:t>3. Матрица допустимых кодов по признакам</w:t>
      </w:r>
    </w:p>
    <w:p w14:paraId="33C98F00" w14:textId="206E7B3D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t>3.1. Полная матрица (</w:t>
      </w:r>
      <w:r w:rsidR="00C63022">
        <w:rPr>
          <w:lang w:val="ru-RU"/>
        </w:rPr>
        <w:t>6</w:t>
      </w:r>
      <w:r w:rsidRPr="00DF306E">
        <w:rPr>
          <w:lang w:val="ru-RU"/>
        </w:rPr>
        <w:t xml:space="preserve"> комбинаций)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1709"/>
        <w:gridCol w:w="1648"/>
        <w:gridCol w:w="1710"/>
        <w:gridCol w:w="2162"/>
      </w:tblGrid>
      <w:tr w:rsidR="004A05F5" w14:paraId="753A7225" w14:textId="77777777" w:rsidTr="00DF306E">
        <w:trPr>
          <w:jc w:val="center"/>
        </w:trPr>
        <w:tc>
          <w:tcPr>
            <w:tcW w:w="1627" w:type="dxa"/>
            <w:shd w:val="clear" w:color="auto" w:fill="1F3A5F"/>
          </w:tcPr>
          <w:p w14:paraId="567FBCA7" w14:textId="77777777" w:rsidR="004A05F5" w:rsidRDefault="00000000">
            <w:r>
              <w:rPr>
                <w:b/>
                <w:color w:val="FFFFFF"/>
                <w:sz w:val="20"/>
              </w:rPr>
              <w:t>ОСУ</w:t>
            </w:r>
          </w:p>
        </w:tc>
        <w:tc>
          <w:tcPr>
            <w:tcW w:w="1709" w:type="dxa"/>
            <w:shd w:val="clear" w:color="auto" w:fill="1F3A5F"/>
          </w:tcPr>
          <w:p w14:paraId="7D7541B5" w14:textId="77777777" w:rsidR="004A05F5" w:rsidRDefault="00000000">
            <w:r>
              <w:rPr>
                <w:b/>
                <w:color w:val="FFFFFF"/>
                <w:sz w:val="20"/>
              </w:rPr>
              <w:t>Маркируемый</w:t>
            </w:r>
          </w:p>
        </w:tc>
        <w:tc>
          <w:tcPr>
            <w:tcW w:w="1648" w:type="dxa"/>
            <w:shd w:val="clear" w:color="auto" w:fill="1F3A5F"/>
          </w:tcPr>
          <w:p w14:paraId="1666C44D" w14:textId="77777777" w:rsidR="004A05F5" w:rsidRDefault="00000000">
            <w:r>
              <w:rPr>
                <w:b/>
                <w:color w:val="FFFFFF"/>
                <w:sz w:val="20"/>
              </w:rPr>
              <w:t>КМ на заявке</w:t>
            </w:r>
          </w:p>
        </w:tc>
        <w:tc>
          <w:tcPr>
            <w:tcW w:w="1710" w:type="dxa"/>
            <w:shd w:val="clear" w:color="auto" w:fill="1F3A5F"/>
          </w:tcPr>
          <w:p w14:paraId="7F858813" w14:textId="77777777" w:rsidR="004A05F5" w:rsidRDefault="00000000">
            <w:r>
              <w:rPr>
                <w:b/>
                <w:color w:val="FFFFFF"/>
                <w:sz w:val="20"/>
              </w:rPr>
              <w:t>Допустимые коды</w:t>
            </w:r>
          </w:p>
        </w:tc>
        <w:tc>
          <w:tcPr>
            <w:tcW w:w="2162" w:type="dxa"/>
            <w:shd w:val="clear" w:color="auto" w:fill="1F3A5F"/>
          </w:tcPr>
          <w:p w14:paraId="40C23365" w14:textId="77777777" w:rsidR="004A05F5" w:rsidRDefault="00000000"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 w:rsidR="004A05F5" w14:paraId="3E10BF36" w14:textId="77777777" w:rsidTr="00DF306E">
        <w:trPr>
          <w:jc w:val="center"/>
        </w:trPr>
        <w:tc>
          <w:tcPr>
            <w:tcW w:w="1627" w:type="dxa"/>
          </w:tcPr>
          <w:p w14:paraId="5E39E815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09" w:type="dxa"/>
          </w:tcPr>
          <w:p w14:paraId="6E89442B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648" w:type="dxa"/>
          </w:tcPr>
          <w:p w14:paraId="23091DF5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10" w:type="dxa"/>
          </w:tcPr>
          <w:p w14:paraId="2FCF0F0E" w14:textId="77777777" w:rsidR="004A05F5" w:rsidRDefault="00000000">
            <w:r>
              <w:rPr>
                <w:sz w:val="20"/>
              </w:rPr>
              <w:t>SSCC, ШК упаковки, КМ</w:t>
            </w:r>
          </w:p>
        </w:tc>
        <w:tc>
          <w:tcPr>
            <w:tcW w:w="2162" w:type="dxa"/>
          </w:tcPr>
          <w:p w14:paraId="358157C4" w14:textId="77777777" w:rsidR="004A05F5" w:rsidRDefault="00000000">
            <w:r>
              <w:rPr>
                <w:sz w:val="20"/>
              </w:rPr>
              <w:t>Поштучно (AllowPieceControl=Да)</w:t>
            </w:r>
          </w:p>
        </w:tc>
      </w:tr>
      <w:tr w:rsidR="004A05F5" w14:paraId="2CEF0262" w14:textId="77777777" w:rsidTr="00DF306E">
        <w:trPr>
          <w:jc w:val="center"/>
        </w:trPr>
        <w:tc>
          <w:tcPr>
            <w:tcW w:w="1627" w:type="dxa"/>
            <w:shd w:val="clear" w:color="auto" w:fill="F2F2F2"/>
          </w:tcPr>
          <w:p w14:paraId="23845F9F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09" w:type="dxa"/>
            <w:shd w:val="clear" w:color="auto" w:fill="F2F2F2"/>
          </w:tcPr>
          <w:p w14:paraId="28552AE8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648" w:type="dxa"/>
            <w:shd w:val="clear" w:color="auto" w:fill="F2F2F2"/>
          </w:tcPr>
          <w:p w14:paraId="665BDF72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710" w:type="dxa"/>
            <w:shd w:val="clear" w:color="auto" w:fill="F2F2F2"/>
          </w:tcPr>
          <w:p w14:paraId="6D97F818" w14:textId="77777777" w:rsidR="004A05F5" w:rsidRDefault="00000000">
            <w:r>
              <w:rPr>
                <w:sz w:val="20"/>
              </w:rPr>
              <w:t>SSCC, ШК упаковки</w:t>
            </w:r>
          </w:p>
        </w:tc>
        <w:tc>
          <w:tcPr>
            <w:tcW w:w="2162" w:type="dxa"/>
            <w:shd w:val="clear" w:color="auto" w:fill="F2F2F2"/>
          </w:tcPr>
          <w:p w14:paraId="7A15AF32" w14:textId="77777777" w:rsidR="004A05F5" w:rsidRDefault="00000000">
            <w:r>
              <w:rPr>
                <w:sz w:val="20"/>
              </w:rPr>
              <w:t>Только коробами (EnableWithoutMC=Да)</w:t>
            </w:r>
          </w:p>
        </w:tc>
      </w:tr>
      <w:tr w:rsidR="004A05F5" w14:paraId="5B4E3E84" w14:textId="77777777" w:rsidTr="00DF306E">
        <w:trPr>
          <w:jc w:val="center"/>
        </w:trPr>
        <w:tc>
          <w:tcPr>
            <w:tcW w:w="1627" w:type="dxa"/>
          </w:tcPr>
          <w:p w14:paraId="683B2EC2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09" w:type="dxa"/>
          </w:tcPr>
          <w:p w14:paraId="417DBB6B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648" w:type="dxa"/>
          </w:tcPr>
          <w:p w14:paraId="0F8BC3C7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10" w:type="dxa"/>
          </w:tcPr>
          <w:p w14:paraId="7FE25CD7" w14:textId="77777777" w:rsidR="004A05F5" w:rsidRPr="00DF306E" w:rsidRDefault="00000000">
            <w:pPr>
              <w:rPr>
                <w:lang w:val="ru-RU"/>
              </w:rPr>
            </w:pPr>
            <w:r>
              <w:rPr>
                <w:sz w:val="20"/>
              </w:rPr>
              <w:t>SSCC</w:t>
            </w:r>
            <w:r w:rsidRPr="00DF306E">
              <w:rPr>
                <w:sz w:val="20"/>
                <w:lang w:val="ru-RU"/>
              </w:rPr>
              <w:t>, ШК упаковки, ШК номенклатуры</w:t>
            </w:r>
          </w:p>
        </w:tc>
        <w:tc>
          <w:tcPr>
            <w:tcW w:w="2162" w:type="dxa"/>
          </w:tcPr>
          <w:p w14:paraId="2A10A31C" w14:textId="77777777" w:rsidR="004A05F5" w:rsidRDefault="00000000">
            <w:r>
              <w:rPr>
                <w:sz w:val="20"/>
              </w:rPr>
              <w:t>КМ игнорируется</w:t>
            </w:r>
          </w:p>
        </w:tc>
      </w:tr>
      <w:tr w:rsidR="004A05F5" w14:paraId="089BFA46" w14:textId="77777777" w:rsidTr="00DF306E">
        <w:trPr>
          <w:jc w:val="center"/>
        </w:trPr>
        <w:tc>
          <w:tcPr>
            <w:tcW w:w="1627" w:type="dxa"/>
            <w:shd w:val="clear" w:color="auto" w:fill="F2F2F2"/>
          </w:tcPr>
          <w:p w14:paraId="63C12385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09" w:type="dxa"/>
            <w:shd w:val="clear" w:color="auto" w:fill="F2F2F2"/>
          </w:tcPr>
          <w:p w14:paraId="037C8FCB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648" w:type="dxa"/>
            <w:shd w:val="clear" w:color="auto" w:fill="F2F2F2"/>
          </w:tcPr>
          <w:p w14:paraId="5CA5167E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710" w:type="dxa"/>
            <w:shd w:val="clear" w:color="auto" w:fill="F2F2F2"/>
          </w:tcPr>
          <w:p w14:paraId="445CBF02" w14:textId="77777777" w:rsidR="004A05F5" w:rsidRDefault="00000000">
            <w:r>
              <w:rPr>
                <w:sz w:val="20"/>
              </w:rPr>
              <w:t>SSCC, ШК упаковки</w:t>
            </w:r>
          </w:p>
        </w:tc>
        <w:tc>
          <w:tcPr>
            <w:tcW w:w="2162" w:type="dxa"/>
            <w:shd w:val="clear" w:color="auto" w:fill="F2F2F2"/>
          </w:tcPr>
          <w:p w14:paraId="35188466" w14:textId="77777777" w:rsidR="004A05F5" w:rsidRDefault="00000000">
            <w:r>
              <w:rPr>
                <w:sz w:val="20"/>
              </w:rPr>
              <w:t>Минимальный набор</w:t>
            </w:r>
          </w:p>
        </w:tc>
      </w:tr>
      <w:tr w:rsidR="004A05F5" w14:paraId="0DAD999C" w14:textId="77777777" w:rsidTr="00DF306E">
        <w:trPr>
          <w:jc w:val="center"/>
        </w:trPr>
        <w:tc>
          <w:tcPr>
            <w:tcW w:w="1627" w:type="dxa"/>
          </w:tcPr>
          <w:p w14:paraId="62DD1244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709" w:type="dxa"/>
          </w:tcPr>
          <w:p w14:paraId="56129571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648" w:type="dxa"/>
          </w:tcPr>
          <w:p w14:paraId="21FBE89E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710" w:type="dxa"/>
          </w:tcPr>
          <w:p w14:paraId="5817C3B3" w14:textId="77777777" w:rsidR="004A05F5" w:rsidRDefault="00000000">
            <w:r>
              <w:rPr>
                <w:sz w:val="20"/>
              </w:rPr>
              <w:t>SSCC, ШК упаковки, КМ</w:t>
            </w:r>
          </w:p>
        </w:tc>
        <w:tc>
          <w:tcPr>
            <w:tcW w:w="2162" w:type="dxa"/>
          </w:tcPr>
          <w:p w14:paraId="22BB7CC0" w14:textId="77777777" w:rsidR="004A05F5" w:rsidRDefault="00000000">
            <w:r>
              <w:rPr>
                <w:sz w:val="20"/>
              </w:rPr>
              <w:t>Стандартная маркировка</w:t>
            </w:r>
          </w:p>
        </w:tc>
      </w:tr>
      <w:tr w:rsidR="004A05F5" w14:paraId="333254EC" w14:textId="77777777" w:rsidTr="00DF306E">
        <w:trPr>
          <w:jc w:val="center"/>
        </w:trPr>
        <w:tc>
          <w:tcPr>
            <w:tcW w:w="1627" w:type="dxa"/>
            <w:shd w:val="clear" w:color="auto" w:fill="F2F2F2"/>
          </w:tcPr>
          <w:p w14:paraId="57EAB090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709" w:type="dxa"/>
            <w:shd w:val="clear" w:color="auto" w:fill="F2F2F2"/>
          </w:tcPr>
          <w:p w14:paraId="61847BAC" w14:textId="77777777" w:rsidR="004A05F5" w:rsidRDefault="00000000">
            <w:r>
              <w:rPr>
                <w:sz w:val="20"/>
              </w:rPr>
              <w:t>Да</w:t>
            </w:r>
          </w:p>
        </w:tc>
        <w:tc>
          <w:tcPr>
            <w:tcW w:w="1648" w:type="dxa"/>
            <w:shd w:val="clear" w:color="auto" w:fill="F2F2F2"/>
          </w:tcPr>
          <w:p w14:paraId="32895CE3" w14:textId="77777777" w:rsidR="004A05F5" w:rsidRDefault="00000000">
            <w:r>
              <w:rPr>
                <w:sz w:val="20"/>
              </w:rPr>
              <w:t>Нет</w:t>
            </w:r>
          </w:p>
        </w:tc>
        <w:tc>
          <w:tcPr>
            <w:tcW w:w="1710" w:type="dxa"/>
            <w:shd w:val="clear" w:color="auto" w:fill="F2F2F2"/>
          </w:tcPr>
          <w:p w14:paraId="5ABD3D6A" w14:textId="77777777" w:rsidR="004A05F5" w:rsidRDefault="00000000">
            <w:r>
              <w:rPr>
                <w:sz w:val="20"/>
              </w:rPr>
              <w:t>SSCC, ШК упаковки, КМ</w:t>
            </w:r>
          </w:p>
        </w:tc>
        <w:tc>
          <w:tcPr>
            <w:tcW w:w="2162" w:type="dxa"/>
            <w:shd w:val="clear" w:color="auto" w:fill="F2F2F2"/>
          </w:tcPr>
          <w:p w14:paraId="28E9FA41" w14:textId="77777777" w:rsidR="004A05F5" w:rsidRDefault="00000000">
            <w:r>
              <w:rPr>
                <w:sz w:val="20"/>
              </w:rPr>
              <w:t>Требовать КМ (NoScanMC=Нет)</w:t>
            </w:r>
          </w:p>
        </w:tc>
      </w:tr>
    </w:tbl>
    <w:p w14:paraId="392A26EB" w14:textId="77777777" w:rsidR="004A05F5" w:rsidRDefault="004A05F5"/>
    <w:p w14:paraId="2123DEB0" w14:textId="77777777" w:rsidR="004A05F5" w:rsidRDefault="00000000">
      <w:pPr>
        <w:pStyle w:val="31"/>
      </w:pPr>
      <w:r>
        <w:t>3.2. Сводная таблица: что требует система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5F5" w14:paraId="00CC1FF2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7822CD31" w14:textId="77777777" w:rsidR="004A05F5" w:rsidRDefault="00000000"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w="2880" w:type="dxa"/>
            <w:shd w:val="clear" w:color="auto" w:fill="1F3A5F"/>
          </w:tcPr>
          <w:p w14:paraId="6A26C709" w14:textId="77777777" w:rsidR="004A05F5" w:rsidRDefault="00000000">
            <w:r>
              <w:rPr>
                <w:b/>
                <w:color w:val="FFFFFF"/>
                <w:sz w:val="20"/>
              </w:rPr>
              <w:t>Что сканировать</w:t>
            </w:r>
          </w:p>
        </w:tc>
        <w:tc>
          <w:tcPr>
            <w:tcW w:w="2880" w:type="dxa"/>
            <w:shd w:val="clear" w:color="auto" w:fill="1F3A5F"/>
          </w:tcPr>
          <w:p w14:paraId="6CAE9662" w14:textId="77777777" w:rsidR="004A05F5" w:rsidRDefault="00000000">
            <w:r>
              <w:rPr>
                <w:b/>
                <w:color w:val="FFFFFF"/>
                <w:sz w:val="20"/>
              </w:rPr>
              <w:t>Альтернатива</w:t>
            </w:r>
          </w:p>
        </w:tc>
      </w:tr>
      <w:tr w:rsidR="004A05F5" w14:paraId="1C49CF35" w14:textId="77777777">
        <w:trPr>
          <w:jc w:val="center"/>
        </w:trPr>
        <w:tc>
          <w:tcPr>
            <w:tcW w:w="2880" w:type="dxa"/>
          </w:tcPr>
          <w:p w14:paraId="31F24196" w14:textId="77777777" w:rsidR="004A05F5" w:rsidRDefault="00000000">
            <w:r>
              <w:rPr>
                <w:sz w:val="20"/>
              </w:rPr>
              <w:t>Маркируемый + NoScanMC=Нет</w:t>
            </w:r>
          </w:p>
        </w:tc>
        <w:tc>
          <w:tcPr>
            <w:tcW w:w="2880" w:type="dxa"/>
          </w:tcPr>
          <w:p w14:paraId="35CAD396" w14:textId="77777777" w:rsidR="004A05F5" w:rsidRDefault="00000000">
            <w:r>
              <w:rPr>
                <w:sz w:val="20"/>
              </w:rPr>
              <w:t>Только КМ</w:t>
            </w:r>
          </w:p>
        </w:tc>
        <w:tc>
          <w:tcPr>
            <w:tcW w:w="2880" w:type="dxa"/>
          </w:tcPr>
          <w:p w14:paraId="4123FA65" w14:textId="77777777" w:rsidR="004A05F5" w:rsidRDefault="00000000">
            <w:r>
              <w:rPr>
                <w:sz w:val="20"/>
              </w:rPr>
              <w:t>Нет (ошибка)</w:t>
            </w:r>
          </w:p>
        </w:tc>
      </w:tr>
      <w:tr w:rsidR="004A05F5" w14:paraId="7B56360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69EE7EA" w14:textId="77777777" w:rsidR="004A05F5" w:rsidRDefault="00000000">
            <w:r>
              <w:rPr>
                <w:sz w:val="20"/>
              </w:rPr>
              <w:lastRenderedPageBreak/>
              <w:t>Маркируемый + NoScanMC=Да</w:t>
            </w:r>
          </w:p>
        </w:tc>
        <w:tc>
          <w:tcPr>
            <w:tcW w:w="2880" w:type="dxa"/>
            <w:shd w:val="clear" w:color="auto" w:fill="F2F2F2"/>
          </w:tcPr>
          <w:p w14:paraId="2933D6AC" w14:textId="77777777" w:rsidR="004A05F5" w:rsidRDefault="00000000">
            <w:r>
              <w:rPr>
                <w:sz w:val="20"/>
              </w:rPr>
              <w:t>ШК разрешён</w:t>
            </w:r>
          </w:p>
        </w:tc>
        <w:tc>
          <w:tcPr>
            <w:tcW w:w="2880" w:type="dxa"/>
            <w:shd w:val="clear" w:color="auto" w:fill="F2F2F2"/>
          </w:tcPr>
          <w:p w14:paraId="44BF5615" w14:textId="77777777" w:rsidR="004A05F5" w:rsidRDefault="00000000">
            <w:r>
              <w:rPr>
                <w:sz w:val="20"/>
              </w:rPr>
              <w:t>КМ не обязателен</w:t>
            </w:r>
          </w:p>
        </w:tc>
      </w:tr>
      <w:tr w:rsidR="004A05F5" w14:paraId="0D8AE608" w14:textId="77777777">
        <w:trPr>
          <w:jc w:val="center"/>
        </w:trPr>
        <w:tc>
          <w:tcPr>
            <w:tcW w:w="2880" w:type="dxa"/>
          </w:tcPr>
          <w:p w14:paraId="35646312" w14:textId="77777777" w:rsidR="004A05F5" w:rsidRDefault="00000000">
            <w:r>
              <w:rPr>
                <w:sz w:val="20"/>
              </w:rPr>
              <w:t>ОСУ + ServMAGNITKI</w:t>
            </w:r>
          </w:p>
        </w:tc>
        <w:tc>
          <w:tcPr>
            <w:tcW w:w="2880" w:type="dxa"/>
          </w:tcPr>
          <w:p w14:paraId="673974FD" w14:textId="77777777" w:rsidR="004A05F5" w:rsidRDefault="00000000">
            <w:r>
              <w:rPr>
                <w:sz w:val="20"/>
              </w:rPr>
              <w:t>Только SSCC/ШК упаковки</w:t>
            </w:r>
          </w:p>
        </w:tc>
        <w:tc>
          <w:tcPr>
            <w:tcW w:w="2880" w:type="dxa"/>
          </w:tcPr>
          <w:p w14:paraId="224A0ABE" w14:textId="77777777" w:rsidR="004A05F5" w:rsidRDefault="00000000">
            <w:r>
              <w:rPr>
                <w:sz w:val="20"/>
              </w:rPr>
              <w:t>Поштучно запрещено</w:t>
            </w:r>
          </w:p>
        </w:tc>
      </w:tr>
      <w:tr w:rsidR="004A05F5" w14:paraId="39048F1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4A76D91" w14:textId="77777777" w:rsidR="004A05F5" w:rsidRDefault="00000000">
            <w:r>
              <w:rPr>
                <w:sz w:val="20"/>
              </w:rPr>
              <w:t>ОСУ + AllowPieceControl=Да</w:t>
            </w:r>
          </w:p>
        </w:tc>
        <w:tc>
          <w:tcPr>
            <w:tcW w:w="2880" w:type="dxa"/>
            <w:shd w:val="clear" w:color="auto" w:fill="F2F2F2"/>
          </w:tcPr>
          <w:p w14:paraId="4623110B" w14:textId="77777777" w:rsidR="004A05F5" w:rsidRDefault="00000000">
            <w:r>
              <w:rPr>
                <w:sz w:val="20"/>
              </w:rPr>
              <w:t>SSCC/ШК + КМ поштучно</w:t>
            </w:r>
          </w:p>
        </w:tc>
        <w:tc>
          <w:tcPr>
            <w:tcW w:w="2880" w:type="dxa"/>
            <w:shd w:val="clear" w:color="auto" w:fill="F2F2F2"/>
          </w:tcPr>
          <w:p w14:paraId="4A51A3C5" w14:textId="77777777" w:rsidR="004A05F5" w:rsidRDefault="00000000">
            <w:r>
              <w:rPr>
                <w:sz w:val="20"/>
              </w:rPr>
              <w:t>Автопереход по порогу</w:t>
            </w:r>
          </w:p>
        </w:tc>
      </w:tr>
      <w:tr w:rsidR="004A05F5" w14:paraId="3D075F50" w14:textId="77777777">
        <w:trPr>
          <w:jc w:val="center"/>
        </w:trPr>
        <w:tc>
          <w:tcPr>
            <w:tcW w:w="2880" w:type="dxa"/>
          </w:tcPr>
          <w:p w14:paraId="7EF13220" w14:textId="77777777" w:rsidR="004A05F5" w:rsidRDefault="00000000">
            <w:r>
              <w:rPr>
                <w:sz w:val="20"/>
              </w:rPr>
              <w:t>ОСУ + ALK_ScanMC=Да</w:t>
            </w:r>
          </w:p>
        </w:tc>
        <w:tc>
          <w:tcPr>
            <w:tcW w:w="2880" w:type="dxa"/>
          </w:tcPr>
          <w:p w14:paraId="061CE340" w14:textId="77777777" w:rsidR="004A05F5" w:rsidRDefault="00000000">
            <w:r>
              <w:rPr>
                <w:sz w:val="20"/>
              </w:rPr>
              <w:t>Требовать КМ</w:t>
            </w:r>
          </w:p>
        </w:tc>
        <w:tc>
          <w:tcPr>
            <w:tcW w:w="2880" w:type="dxa"/>
          </w:tcPr>
          <w:p w14:paraId="1D46B7D6" w14:textId="77777777" w:rsidR="004A05F5" w:rsidRDefault="00000000">
            <w:r>
              <w:rPr>
                <w:sz w:val="20"/>
              </w:rPr>
              <w:t>Игнорируется для не-ОСУ</w:t>
            </w:r>
          </w:p>
        </w:tc>
      </w:tr>
      <w:tr w:rsidR="004A05F5" w14:paraId="7FD3668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EE06058" w14:textId="77777777" w:rsidR="004A05F5" w:rsidRDefault="00000000">
            <w:r>
              <w:rPr>
                <w:sz w:val="20"/>
              </w:rPr>
              <w:t>ОСУ + EnableWithoutMC=Да</w:t>
            </w:r>
          </w:p>
        </w:tc>
        <w:tc>
          <w:tcPr>
            <w:tcW w:w="2880" w:type="dxa"/>
            <w:shd w:val="clear" w:color="auto" w:fill="F2F2F2"/>
          </w:tcPr>
          <w:p w14:paraId="60DCF977" w14:textId="77777777" w:rsidR="004A05F5" w:rsidRDefault="00000000">
            <w:r>
              <w:rPr>
                <w:sz w:val="20"/>
              </w:rPr>
              <w:t>Допуск без КМ</w:t>
            </w:r>
          </w:p>
        </w:tc>
        <w:tc>
          <w:tcPr>
            <w:tcW w:w="2880" w:type="dxa"/>
            <w:shd w:val="clear" w:color="auto" w:fill="F2F2F2"/>
          </w:tcPr>
          <w:p w14:paraId="185B40D8" w14:textId="77777777" w:rsidR="004A05F5" w:rsidRDefault="00000000">
            <w:r>
              <w:rPr>
                <w:sz w:val="20"/>
              </w:rPr>
              <w:t>ШК упаковки</w:t>
            </w:r>
          </w:p>
        </w:tc>
      </w:tr>
      <w:tr w:rsidR="004A05F5" w14:paraId="76233780" w14:textId="77777777">
        <w:trPr>
          <w:jc w:val="center"/>
        </w:trPr>
        <w:tc>
          <w:tcPr>
            <w:tcW w:w="2880" w:type="dxa"/>
          </w:tcPr>
          <w:p w14:paraId="6C11FF05" w14:textId="77777777" w:rsidR="004A05F5" w:rsidRDefault="00000000">
            <w:r>
              <w:rPr>
                <w:sz w:val="20"/>
              </w:rPr>
              <w:t>IsMarkingCodeSign=Да</w:t>
            </w:r>
          </w:p>
        </w:tc>
        <w:tc>
          <w:tcPr>
            <w:tcW w:w="2880" w:type="dxa"/>
          </w:tcPr>
          <w:p w14:paraId="09714DE5" w14:textId="77777777" w:rsidR="004A05F5" w:rsidRDefault="00000000">
            <w:r>
              <w:rPr>
                <w:sz w:val="20"/>
              </w:rPr>
              <w:t>100% контроль КМ</w:t>
            </w:r>
          </w:p>
        </w:tc>
        <w:tc>
          <w:tcPr>
            <w:tcW w:w="2880" w:type="dxa"/>
          </w:tcPr>
          <w:p w14:paraId="5AC5ED08" w14:textId="77777777" w:rsidR="004A05F5" w:rsidRDefault="00000000">
            <w:r>
              <w:rPr>
                <w:sz w:val="20"/>
              </w:rPr>
              <w:t>Запрет нечитаемого</w:t>
            </w:r>
          </w:p>
        </w:tc>
      </w:tr>
      <w:tr w:rsidR="004A05F5" w14:paraId="47C3C4F9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0152369" w14:textId="77777777" w:rsidR="004A05F5" w:rsidRDefault="00000000">
            <w:r>
              <w:rPr>
                <w:sz w:val="20"/>
              </w:rPr>
              <w:t>IsMarkingCodeSign=Нет</w:t>
            </w:r>
          </w:p>
        </w:tc>
        <w:tc>
          <w:tcPr>
            <w:tcW w:w="2880" w:type="dxa"/>
            <w:shd w:val="clear" w:color="auto" w:fill="F2F2F2"/>
          </w:tcPr>
          <w:p w14:paraId="05FC3B01" w14:textId="77777777" w:rsidR="004A05F5" w:rsidRDefault="00000000">
            <w:r>
              <w:rPr>
                <w:sz w:val="20"/>
              </w:rPr>
              <w:t>ШК разрешён</w:t>
            </w:r>
          </w:p>
        </w:tc>
        <w:tc>
          <w:tcPr>
            <w:tcW w:w="2880" w:type="dxa"/>
            <w:shd w:val="clear" w:color="auto" w:fill="F2F2F2"/>
          </w:tcPr>
          <w:p w14:paraId="38705042" w14:textId="77777777" w:rsidR="004A05F5" w:rsidRDefault="00000000">
            <w:r>
              <w:rPr>
                <w:sz w:val="20"/>
              </w:rPr>
              <w:t>КМ не обязателен</w:t>
            </w:r>
          </w:p>
        </w:tc>
      </w:tr>
    </w:tbl>
    <w:p w14:paraId="3C686BDC" w14:textId="77777777" w:rsidR="004A05F5" w:rsidRDefault="004A05F5"/>
    <w:p w14:paraId="0CFEA3E0" w14:textId="77777777" w:rsidR="004A05F5" w:rsidRDefault="00000000">
      <w:pPr>
        <w:pStyle w:val="21"/>
      </w:pPr>
      <w:r>
        <w:t>4. Поведение системы при сканировании КМ</w:t>
      </w:r>
    </w:p>
    <w:p w14:paraId="1FE190C2" w14:textId="77777777" w:rsidR="004A05F5" w:rsidRDefault="00000000">
      <w:pPr>
        <w:pStyle w:val="31"/>
      </w:pPr>
      <w:r>
        <w:t>4.1. Алгоритм проверки КМ (7 шагов)</w:t>
      </w:r>
    </w:p>
    <w:p w14:paraId="2B7B27C9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>Шаг 1: Определение формата</w:t>
      </w:r>
    </w:p>
    <w:p w14:paraId="2EB22489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└─ DataMatrix → КМ</w:t>
      </w:r>
    </w:p>
    <w:p w14:paraId="03305F6F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└─ 8-13 цифр → ШК</w:t>
      </w:r>
    </w:p>
    <w:p w14:paraId="71C9D99F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└─ &gt;13 цифр → SSCC</w:t>
      </w:r>
    </w:p>
    <w:p w14:paraId="67AEA0B9" w14:textId="77777777" w:rsidR="004A05F5" w:rsidRDefault="004A05F5">
      <w:pPr>
        <w:spacing w:after="0"/>
      </w:pPr>
    </w:p>
    <w:p w14:paraId="3158C2A2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Шаг 2: Проверка по ТГ (</w:t>
      </w:r>
      <w:r>
        <w:rPr>
          <w:rFonts w:ascii="Consolas" w:hAnsi="Consolas"/>
          <w:color w:val="333333"/>
          <w:sz w:val="18"/>
        </w:rPr>
        <w:t>DAX</w:t>
      </w:r>
      <w:r w:rsidRPr="00DF306E">
        <w:rPr>
          <w:rFonts w:ascii="Consolas" w:hAnsi="Consolas"/>
          <w:color w:val="333333"/>
          <w:sz w:val="18"/>
          <w:lang w:val="ru-RU"/>
        </w:rPr>
        <w:t>-8712)</w:t>
      </w:r>
    </w:p>
    <w:p w14:paraId="352F8A22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По </w:t>
      </w:r>
      <w:r>
        <w:rPr>
          <w:rFonts w:ascii="Consolas" w:hAnsi="Consolas"/>
          <w:color w:val="333333"/>
          <w:sz w:val="18"/>
        </w:rPr>
        <w:t>GTIN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определяется номенклатура и товарная группа</w:t>
      </w:r>
    </w:p>
    <w:p w14:paraId="7BD3068D" w14:textId="77777777" w:rsidR="004A05F5" w:rsidRPr="00DF306E" w:rsidRDefault="004A05F5">
      <w:pPr>
        <w:spacing w:after="0"/>
        <w:rPr>
          <w:lang w:val="ru-RU"/>
        </w:rPr>
      </w:pPr>
    </w:p>
    <w:p w14:paraId="69AF4502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Шаг 3: Статус в ГИС МТ (</w:t>
      </w:r>
      <w:r>
        <w:rPr>
          <w:rFonts w:ascii="Consolas" w:hAnsi="Consolas"/>
          <w:color w:val="333333"/>
          <w:sz w:val="18"/>
        </w:rPr>
        <w:t>DAX</w:t>
      </w:r>
      <w:r w:rsidRPr="00DF306E">
        <w:rPr>
          <w:rFonts w:ascii="Consolas" w:hAnsi="Consolas"/>
          <w:color w:val="333333"/>
          <w:sz w:val="18"/>
          <w:lang w:val="ru-RU"/>
        </w:rPr>
        <w:t>-11002)</w:t>
      </w:r>
    </w:p>
    <w:p w14:paraId="03F74C40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</w:t>
      </w:r>
      <w:r>
        <w:rPr>
          <w:rFonts w:ascii="Consolas" w:hAnsi="Consolas"/>
          <w:color w:val="333333"/>
          <w:sz w:val="18"/>
        </w:rPr>
        <w:t>ALK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MarkSerial</w:t>
      </w:r>
      <w:r w:rsidRPr="00DF306E">
        <w:rPr>
          <w:rFonts w:ascii="Consolas" w:hAnsi="Consolas"/>
          <w:color w:val="333333"/>
          <w:sz w:val="18"/>
          <w:lang w:val="ru-RU"/>
        </w:rPr>
        <w:t>.Статус</w:t>
      </w:r>
      <w:r>
        <w:rPr>
          <w:rFonts w:ascii="Consolas" w:hAnsi="Consolas"/>
          <w:color w:val="333333"/>
          <w:sz w:val="18"/>
        </w:rPr>
        <w:t>Ext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= "Введён в оборот" → ОК</w:t>
      </w:r>
    </w:p>
    <w:p w14:paraId="4134E3A7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Иначе → ОШИБКА: "КМ не Введён в оборот"</w:t>
      </w:r>
    </w:p>
    <w:p w14:paraId="250E648C" w14:textId="77777777" w:rsidR="004A05F5" w:rsidRPr="00DF306E" w:rsidRDefault="004A05F5">
      <w:pPr>
        <w:spacing w:after="0"/>
        <w:rPr>
          <w:lang w:val="ru-RU"/>
        </w:rPr>
      </w:pPr>
    </w:p>
    <w:p w14:paraId="34341166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Шаг 4: Наличие КМ</w:t>
      </w:r>
    </w:p>
    <w:p w14:paraId="4C8C34EB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Найден в </w:t>
      </w:r>
      <w:r>
        <w:rPr>
          <w:rFonts w:ascii="Consolas" w:hAnsi="Consolas"/>
          <w:color w:val="333333"/>
          <w:sz w:val="18"/>
        </w:rPr>
        <w:t>LFL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MarkingCodeTable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→ ОК</w:t>
      </w:r>
    </w:p>
    <w:p w14:paraId="39D7046C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Не найден → ОШИБКА: "КМ отсутствует на складе"</w:t>
      </w:r>
    </w:p>
    <w:p w14:paraId="08D1700A" w14:textId="77777777" w:rsidR="004A05F5" w:rsidRPr="00DF306E" w:rsidRDefault="004A05F5">
      <w:pPr>
        <w:spacing w:after="0"/>
        <w:rPr>
          <w:lang w:val="ru-RU"/>
        </w:rPr>
      </w:pPr>
    </w:p>
    <w:p w14:paraId="65C3EA13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Шаг 5: Блокировка (</w:t>
      </w:r>
      <w:r>
        <w:rPr>
          <w:rFonts w:ascii="Consolas" w:hAnsi="Consolas"/>
          <w:color w:val="333333"/>
          <w:sz w:val="18"/>
        </w:rPr>
        <w:t>DAX</w:t>
      </w:r>
      <w:r w:rsidRPr="00DF306E">
        <w:rPr>
          <w:rFonts w:ascii="Consolas" w:hAnsi="Consolas"/>
          <w:color w:val="333333"/>
          <w:sz w:val="18"/>
          <w:lang w:val="ru-RU"/>
        </w:rPr>
        <w:t>-11002)</w:t>
      </w:r>
    </w:p>
    <w:p w14:paraId="27F7CED1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</w:t>
      </w:r>
      <w:r>
        <w:rPr>
          <w:rFonts w:ascii="Consolas" w:hAnsi="Consolas"/>
          <w:color w:val="333333"/>
          <w:sz w:val="18"/>
        </w:rPr>
        <w:t>LFL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MarkingCodeTable</w:t>
      </w:r>
      <w:r w:rsidRPr="00DF306E">
        <w:rPr>
          <w:rFonts w:ascii="Consolas" w:hAnsi="Consolas"/>
          <w:color w:val="333333"/>
          <w:sz w:val="18"/>
          <w:lang w:val="ru-RU"/>
        </w:rPr>
        <w:t>.</w:t>
      </w:r>
      <w:r>
        <w:rPr>
          <w:rFonts w:ascii="Consolas" w:hAnsi="Consolas"/>
          <w:color w:val="333333"/>
          <w:sz w:val="18"/>
        </w:rPr>
        <w:t>Blocked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= Нет → ОК</w:t>
      </w:r>
    </w:p>
    <w:p w14:paraId="68C601B0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</w:t>
      </w:r>
      <w:r>
        <w:rPr>
          <w:rFonts w:ascii="Consolas" w:hAnsi="Consolas"/>
          <w:color w:val="333333"/>
          <w:sz w:val="18"/>
        </w:rPr>
        <w:t>Blocked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= Да → ОШИБКА: "КМ заблокирован"</w:t>
      </w:r>
    </w:p>
    <w:p w14:paraId="0F3BAE02" w14:textId="77777777" w:rsidR="004A05F5" w:rsidRPr="00DF306E" w:rsidRDefault="004A05F5">
      <w:pPr>
        <w:spacing w:after="0"/>
        <w:rPr>
          <w:lang w:val="ru-RU"/>
        </w:rPr>
      </w:pPr>
    </w:p>
    <w:p w14:paraId="7F8F39DF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Шаг 6: Конкуренция </w:t>
      </w:r>
      <w:r>
        <w:rPr>
          <w:rFonts w:ascii="Consolas" w:hAnsi="Consolas"/>
          <w:color w:val="333333"/>
          <w:sz w:val="18"/>
        </w:rPr>
        <w:t>MP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(</w:t>
      </w:r>
      <w:r>
        <w:rPr>
          <w:rFonts w:ascii="Consolas" w:hAnsi="Consolas"/>
          <w:color w:val="333333"/>
          <w:sz w:val="18"/>
        </w:rPr>
        <w:t>DAX</w:t>
      </w:r>
      <w:r w:rsidRPr="00DF306E">
        <w:rPr>
          <w:rFonts w:ascii="Consolas" w:hAnsi="Consolas"/>
          <w:color w:val="333333"/>
          <w:sz w:val="18"/>
          <w:lang w:val="ru-RU"/>
        </w:rPr>
        <w:t>-11437)</w:t>
      </w:r>
    </w:p>
    <w:p w14:paraId="34AC143A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Для </w:t>
      </w:r>
      <w:r>
        <w:rPr>
          <w:rFonts w:ascii="Consolas" w:hAnsi="Consolas"/>
          <w:color w:val="333333"/>
          <w:sz w:val="18"/>
        </w:rPr>
        <w:t>MP</w:t>
      </w:r>
      <w:r w:rsidRPr="00DF306E">
        <w:rPr>
          <w:rFonts w:ascii="Consolas" w:hAnsi="Consolas"/>
          <w:color w:val="333333"/>
          <w:sz w:val="18"/>
          <w:lang w:val="ru-RU"/>
        </w:rPr>
        <w:t xml:space="preserve">: проверка поставщика по </w:t>
      </w:r>
      <w:r>
        <w:rPr>
          <w:rFonts w:ascii="Consolas" w:hAnsi="Consolas"/>
          <w:color w:val="333333"/>
          <w:sz w:val="18"/>
        </w:rPr>
        <w:t>LFL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RefItemBarcode</w:t>
      </w:r>
    </w:p>
    <w:p w14:paraId="4890C46B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Совпадение → ОШИБКА: "</w:t>
      </w:r>
      <w:r>
        <w:rPr>
          <w:rFonts w:ascii="Consolas" w:hAnsi="Consolas"/>
          <w:color w:val="333333"/>
          <w:sz w:val="18"/>
        </w:rPr>
        <w:t>Ref</w:t>
      </w:r>
      <w:r w:rsidRPr="00DF306E">
        <w:rPr>
          <w:rFonts w:ascii="Consolas" w:hAnsi="Consolas"/>
          <w:color w:val="333333"/>
          <w:sz w:val="18"/>
          <w:lang w:val="ru-RU"/>
        </w:rPr>
        <w:t xml:space="preserve">ШК не найден" (конкурентный </w:t>
      </w:r>
      <w:r>
        <w:rPr>
          <w:rFonts w:ascii="Consolas" w:hAnsi="Consolas"/>
          <w:color w:val="333333"/>
          <w:sz w:val="18"/>
        </w:rPr>
        <w:t>MP</w:t>
      </w:r>
      <w:r w:rsidRPr="00DF306E">
        <w:rPr>
          <w:rFonts w:ascii="Consolas" w:hAnsi="Consolas"/>
          <w:color w:val="333333"/>
          <w:sz w:val="18"/>
          <w:lang w:val="ru-RU"/>
        </w:rPr>
        <w:t>)</w:t>
      </w:r>
    </w:p>
    <w:p w14:paraId="74CC246B" w14:textId="77777777" w:rsidR="004A05F5" w:rsidRPr="00DF306E" w:rsidRDefault="004A05F5">
      <w:pPr>
        <w:spacing w:after="0"/>
        <w:rPr>
          <w:lang w:val="ru-RU"/>
        </w:rPr>
      </w:pPr>
    </w:p>
    <w:p w14:paraId="569E1E1F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Шаг 7: Запись результата</w:t>
      </w:r>
    </w:p>
    <w:p w14:paraId="0AF671D8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Успех → </w:t>
      </w:r>
      <w:r>
        <w:rPr>
          <w:rFonts w:ascii="Consolas" w:hAnsi="Consolas"/>
          <w:color w:val="333333"/>
          <w:sz w:val="18"/>
        </w:rPr>
        <w:t>IMP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PickedQty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(увеличение количества)</w:t>
      </w:r>
    </w:p>
    <w:p w14:paraId="2B7A1222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Ошибка → Журнал сканирования + Проблемы КМ</w:t>
      </w:r>
    </w:p>
    <w:p w14:paraId="051671B4" w14:textId="77777777" w:rsidR="004A05F5" w:rsidRPr="00DF306E" w:rsidRDefault="004A05F5">
      <w:pPr>
        <w:rPr>
          <w:lang w:val="ru-RU"/>
        </w:rPr>
      </w:pPr>
    </w:p>
    <w:p w14:paraId="4914C794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t>4.2. Реакция на ошибки КМ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2778"/>
        <w:gridCol w:w="2030"/>
        <w:gridCol w:w="2027"/>
      </w:tblGrid>
      <w:tr w:rsidR="004A05F5" w14:paraId="3208E368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3D3953A7" w14:textId="77777777" w:rsidR="004A05F5" w:rsidRDefault="00000000">
            <w:r>
              <w:rPr>
                <w:b/>
                <w:color w:val="FFFFFF"/>
                <w:sz w:val="20"/>
              </w:rPr>
              <w:t>Ошибка</w:t>
            </w:r>
          </w:p>
        </w:tc>
        <w:tc>
          <w:tcPr>
            <w:tcW w:w="2160" w:type="dxa"/>
            <w:shd w:val="clear" w:color="auto" w:fill="1F3A5F"/>
          </w:tcPr>
          <w:p w14:paraId="5B4B142B" w14:textId="77777777" w:rsidR="004A05F5" w:rsidRDefault="00000000"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w="2160" w:type="dxa"/>
            <w:shd w:val="clear" w:color="auto" w:fill="1F3A5F"/>
          </w:tcPr>
          <w:p w14:paraId="6A51A20A" w14:textId="77777777" w:rsidR="004A05F5" w:rsidRDefault="00000000">
            <w:r>
              <w:rPr>
                <w:b/>
                <w:color w:val="FFFFFF"/>
                <w:sz w:val="20"/>
              </w:rPr>
              <w:t>Действие системы</w:t>
            </w:r>
          </w:p>
        </w:tc>
        <w:tc>
          <w:tcPr>
            <w:tcW w:w="2160" w:type="dxa"/>
            <w:shd w:val="clear" w:color="auto" w:fill="1F3A5F"/>
          </w:tcPr>
          <w:p w14:paraId="58C25377" w14:textId="77777777" w:rsidR="004A05F5" w:rsidRDefault="00000000">
            <w:r>
              <w:rPr>
                <w:b/>
                <w:color w:val="FFFFFF"/>
                <w:sz w:val="20"/>
              </w:rPr>
              <w:t>Действие оператора</w:t>
            </w:r>
          </w:p>
        </w:tc>
      </w:tr>
      <w:tr w:rsidR="004A05F5" w14:paraId="1615E105" w14:textId="77777777">
        <w:trPr>
          <w:jc w:val="center"/>
        </w:trPr>
        <w:tc>
          <w:tcPr>
            <w:tcW w:w="2160" w:type="dxa"/>
          </w:tcPr>
          <w:p w14:paraId="1A08EB32" w14:textId="77777777" w:rsidR="004A05F5" w:rsidRDefault="00000000">
            <w:r>
              <w:rPr>
                <w:sz w:val="20"/>
              </w:rPr>
              <w:t>Требуется сканирование КМ</w:t>
            </w:r>
          </w:p>
        </w:tc>
        <w:tc>
          <w:tcPr>
            <w:tcW w:w="2160" w:type="dxa"/>
          </w:tcPr>
          <w:p w14:paraId="63338B8B" w14:textId="77777777" w:rsidR="004A05F5" w:rsidRDefault="00000000">
            <w:r>
              <w:rPr>
                <w:sz w:val="20"/>
              </w:rPr>
              <w:t>Маркируемый + NoScanMC=Нет</w:t>
            </w:r>
          </w:p>
        </w:tc>
        <w:tc>
          <w:tcPr>
            <w:tcW w:w="2160" w:type="dxa"/>
          </w:tcPr>
          <w:p w14:paraId="4B7D3E0B" w14:textId="77777777" w:rsidR="004A05F5" w:rsidRDefault="00000000">
            <w:r>
              <w:rPr>
                <w:sz w:val="20"/>
              </w:rPr>
              <w:t>Блокировка ввода</w:t>
            </w:r>
          </w:p>
        </w:tc>
        <w:tc>
          <w:tcPr>
            <w:tcW w:w="2160" w:type="dxa"/>
          </w:tcPr>
          <w:p w14:paraId="1EC21114" w14:textId="77777777" w:rsidR="004A05F5" w:rsidRDefault="00000000">
            <w:r>
              <w:rPr>
                <w:sz w:val="20"/>
              </w:rPr>
              <w:t>Отсканируйте КМ</w:t>
            </w:r>
          </w:p>
        </w:tc>
      </w:tr>
      <w:tr w:rsidR="004A05F5" w14:paraId="7FDA114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0662B7F" w14:textId="77777777" w:rsidR="004A05F5" w:rsidRDefault="00000000">
            <w:r>
              <w:rPr>
                <w:sz w:val="20"/>
              </w:rPr>
              <w:lastRenderedPageBreak/>
              <w:t>КМ отсутствует на складе</w:t>
            </w:r>
          </w:p>
        </w:tc>
        <w:tc>
          <w:tcPr>
            <w:tcW w:w="2160" w:type="dxa"/>
            <w:shd w:val="clear" w:color="auto" w:fill="F2F2F2"/>
          </w:tcPr>
          <w:p w14:paraId="4A9F8732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КМ не найден в базе</w:t>
            </w:r>
          </w:p>
        </w:tc>
        <w:tc>
          <w:tcPr>
            <w:tcW w:w="2160" w:type="dxa"/>
            <w:shd w:val="clear" w:color="auto" w:fill="F2F2F2"/>
          </w:tcPr>
          <w:p w14:paraId="65125DC2" w14:textId="77777777" w:rsidR="004A05F5" w:rsidRDefault="00000000">
            <w:r>
              <w:rPr>
                <w:sz w:val="20"/>
              </w:rPr>
              <w:t>Запись в Проблемы КМ</w:t>
            </w:r>
          </w:p>
        </w:tc>
        <w:tc>
          <w:tcPr>
            <w:tcW w:w="2160" w:type="dxa"/>
            <w:shd w:val="clear" w:color="auto" w:fill="F2F2F2"/>
          </w:tcPr>
          <w:p w14:paraId="0CA3B817" w14:textId="77777777" w:rsidR="004A05F5" w:rsidRDefault="00000000">
            <w:r>
              <w:rPr>
                <w:sz w:val="20"/>
              </w:rPr>
              <w:t>Отложите товар</w:t>
            </w:r>
          </w:p>
        </w:tc>
      </w:tr>
      <w:tr w:rsidR="004A05F5" w14:paraId="69155D2A" w14:textId="77777777">
        <w:trPr>
          <w:jc w:val="center"/>
        </w:trPr>
        <w:tc>
          <w:tcPr>
            <w:tcW w:w="2160" w:type="dxa"/>
          </w:tcPr>
          <w:p w14:paraId="6BD7046C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КМ не Введён в оборот</w:t>
            </w:r>
          </w:p>
        </w:tc>
        <w:tc>
          <w:tcPr>
            <w:tcW w:w="2160" w:type="dxa"/>
          </w:tcPr>
          <w:p w14:paraId="32D1A5D6" w14:textId="77777777" w:rsidR="004A05F5" w:rsidRDefault="00000000">
            <w:r>
              <w:rPr>
                <w:sz w:val="20"/>
              </w:rPr>
              <w:t>Статус ГИС МТ ≠ "Введён"</w:t>
            </w:r>
          </w:p>
        </w:tc>
        <w:tc>
          <w:tcPr>
            <w:tcW w:w="2160" w:type="dxa"/>
          </w:tcPr>
          <w:p w14:paraId="2FD3CD4C" w14:textId="77777777" w:rsidR="004A05F5" w:rsidRDefault="00000000">
            <w:r>
              <w:rPr>
                <w:sz w:val="20"/>
              </w:rPr>
              <w:t>Запись в Проблемы КМ</w:t>
            </w:r>
          </w:p>
        </w:tc>
        <w:tc>
          <w:tcPr>
            <w:tcW w:w="2160" w:type="dxa"/>
          </w:tcPr>
          <w:p w14:paraId="6B77AC2E" w14:textId="77777777" w:rsidR="004A05F5" w:rsidRDefault="00000000">
            <w:r>
              <w:rPr>
                <w:sz w:val="20"/>
              </w:rPr>
              <w:t>Отложите, дождитесь ввода</w:t>
            </w:r>
          </w:p>
        </w:tc>
      </w:tr>
      <w:tr w:rsidR="004A05F5" w14:paraId="05092B8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3A40938" w14:textId="77777777" w:rsidR="004A05F5" w:rsidRDefault="00000000">
            <w:r>
              <w:rPr>
                <w:sz w:val="20"/>
              </w:rPr>
              <w:t>Необходимо сканирование КМ</w:t>
            </w:r>
          </w:p>
        </w:tc>
        <w:tc>
          <w:tcPr>
            <w:tcW w:w="2160" w:type="dxa"/>
            <w:shd w:val="clear" w:color="auto" w:fill="F2F2F2"/>
          </w:tcPr>
          <w:p w14:paraId="770297EF" w14:textId="77777777" w:rsidR="004A05F5" w:rsidRDefault="00000000">
            <w:r>
              <w:rPr>
                <w:sz w:val="20"/>
              </w:rPr>
              <w:t>ОСУ + ALK_ScanMC=Да</w:t>
            </w:r>
          </w:p>
        </w:tc>
        <w:tc>
          <w:tcPr>
            <w:tcW w:w="2160" w:type="dxa"/>
            <w:shd w:val="clear" w:color="auto" w:fill="F2F2F2"/>
          </w:tcPr>
          <w:p w14:paraId="398BAFEC" w14:textId="77777777" w:rsidR="004A05F5" w:rsidRDefault="00000000">
            <w:r>
              <w:rPr>
                <w:sz w:val="20"/>
              </w:rPr>
              <w:t>Блокировка ввода</w:t>
            </w:r>
          </w:p>
        </w:tc>
        <w:tc>
          <w:tcPr>
            <w:tcW w:w="2160" w:type="dxa"/>
            <w:shd w:val="clear" w:color="auto" w:fill="F2F2F2"/>
          </w:tcPr>
          <w:p w14:paraId="3EE8D391" w14:textId="77777777" w:rsidR="004A05F5" w:rsidRDefault="00000000">
            <w:r>
              <w:rPr>
                <w:sz w:val="20"/>
              </w:rPr>
              <w:t>Отсканируйте КМ</w:t>
            </w:r>
          </w:p>
        </w:tc>
      </w:tr>
      <w:tr w:rsidR="004A05F5" w14:paraId="093F5324" w14:textId="77777777">
        <w:trPr>
          <w:jc w:val="center"/>
        </w:trPr>
        <w:tc>
          <w:tcPr>
            <w:tcW w:w="2160" w:type="dxa"/>
          </w:tcPr>
          <w:p w14:paraId="4BD8C42C" w14:textId="77777777" w:rsidR="004A05F5" w:rsidRDefault="00000000">
            <w:r>
              <w:rPr>
                <w:sz w:val="20"/>
              </w:rPr>
              <w:t>Не должно быть КМ</w:t>
            </w:r>
          </w:p>
        </w:tc>
        <w:tc>
          <w:tcPr>
            <w:tcW w:w="2160" w:type="dxa"/>
          </w:tcPr>
          <w:p w14:paraId="55EAA0CD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Поставка без КМ (</w:t>
            </w:r>
            <w:r>
              <w:rPr>
                <w:sz w:val="20"/>
              </w:rPr>
              <w:t>IsMarkingCodeSign</w:t>
            </w:r>
            <w:r w:rsidRPr="00DF306E">
              <w:rPr>
                <w:sz w:val="20"/>
                <w:lang w:val="ru-RU"/>
              </w:rPr>
              <w:t>=Нет)</w:t>
            </w:r>
          </w:p>
        </w:tc>
        <w:tc>
          <w:tcPr>
            <w:tcW w:w="2160" w:type="dxa"/>
          </w:tcPr>
          <w:p w14:paraId="2527C9FE" w14:textId="77777777" w:rsidR="004A05F5" w:rsidRDefault="00000000">
            <w:r>
              <w:rPr>
                <w:sz w:val="20"/>
              </w:rPr>
              <w:t>Блокировка ввода</w:t>
            </w:r>
          </w:p>
        </w:tc>
        <w:tc>
          <w:tcPr>
            <w:tcW w:w="2160" w:type="dxa"/>
          </w:tcPr>
          <w:p w14:paraId="027CCFDF" w14:textId="77777777" w:rsidR="004A05F5" w:rsidRDefault="00000000">
            <w:r>
              <w:rPr>
                <w:sz w:val="20"/>
              </w:rPr>
              <w:t>Отсканируйте ШК</w:t>
            </w:r>
          </w:p>
        </w:tc>
      </w:tr>
      <w:tr w:rsidR="004A05F5" w14:paraId="40522E2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D65373D" w14:textId="77777777" w:rsidR="004A05F5" w:rsidRDefault="00000000">
            <w:r>
              <w:rPr>
                <w:sz w:val="20"/>
              </w:rPr>
              <w:t>Поштучный контроль запрещён</w:t>
            </w:r>
          </w:p>
        </w:tc>
        <w:tc>
          <w:tcPr>
            <w:tcW w:w="2160" w:type="dxa"/>
            <w:shd w:val="clear" w:color="auto" w:fill="F2F2F2"/>
          </w:tcPr>
          <w:p w14:paraId="0F05019C" w14:textId="77777777" w:rsidR="004A05F5" w:rsidRDefault="00000000">
            <w:r>
              <w:rPr>
                <w:sz w:val="20"/>
              </w:rPr>
              <w:t>ОСУ + AllowPieceControl=Нет</w:t>
            </w:r>
          </w:p>
        </w:tc>
        <w:tc>
          <w:tcPr>
            <w:tcW w:w="2160" w:type="dxa"/>
            <w:shd w:val="clear" w:color="auto" w:fill="F2F2F2"/>
          </w:tcPr>
          <w:p w14:paraId="4E1B7BC9" w14:textId="77777777" w:rsidR="004A05F5" w:rsidRDefault="00000000">
            <w:r>
              <w:rPr>
                <w:sz w:val="20"/>
              </w:rPr>
              <w:t>Блокировка ввода</w:t>
            </w:r>
          </w:p>
        </w:tc>
        <w:tc>
          <w:tcPr>
            <w:tcW w:w="2160" w:type="dxa"/>
            <w:shd w:val="clear" w:color="auto" w:fill="F2F2F2"/>
          </w:tcPr>
          <w:p w14:paraId="0F68BE1E" w14:textId="77777777" w:rsidR="004A05F5" w:rsidRDefault="00000000">
            <w:r>
              <w:rPr>
                <w:sz w:val="20"/>
              </w:rPr>
              <w:t>Отсканируйте SSCC/ШК</w:t>
            </w:r>
          </w:p>
        </w:tc>
      </w:tr>
      <w:tr w:rsidR="004A05F5" w14:paraId="05CD1A9C" w14:textId="77777777">
        <w:trPr>
          <w:jc w:val="center"/>
        </w:trPr>
        <w:tc>
          <w:tcPr>
            <w:tcW w:w="2160" w:type="dxa"/>
          </w:tcPr>
          <w:p w14:paraId="2BC29E23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ШК упаковки с Магниткой запрещён</w:t>
            </w:r>
          </w:p>
        </w:tc>
        <w:tc>
          <w:tcPr>
            <w:tcW w:w="2160" w:type="dxa"/>
          </w:tcPr>
          <w:p w14:paraId="64396F1E" w14:textId="77777777" w:rsidR="004A05F5" w:rsidRDefault="00000000">
            <w:r>
              <w:rPr>
                <w:sz w:val="20"/>
              </w:rPr>
              <w:t>ServMAGNITKI + Маркируемый</w:t>
            </w:r>
          </w:p>
        </w:tc>
        <w:tc>
          <w:tcPr>
            <w:tcW w:w="2160" w:type="dxa"/>
          </w:tcPr>
          <w:p w14:paraId="0A68B9E7" w14:textId="77777777" w:rsidR="004A05F5" w:rsidRDefault="00000000">
            <w:r>
              <w:rPr>
                <w:sz w:val="20"/>
              </w:rPr>
              <w:t>Блокировка ввода</w:t>
            </w:r>
          </w:p>
        </w:tc>
        <w:tc>
          <w:tcPr>
            <w:tcW w:w="2160" w:type="dxa"/>
          </w:tcPr>
          <w:p w14:paraId="6EB08AE3" w14:textId="77777777" w:rsidR="004A05F5" w:rsidRDefault="00000000">
            <w:r>
              <w:rPr>
                <w:sz w:val="20"/>
              </w:rPr>
              <w:t>Отсканируйте SSCC</w:t>
            </w:r>
          </w:p>
        </w:tc>
      </w:tr>
      <w:tr w:rsidR="004A05F5" w14:paraId="1CD9F01E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88274C4" w14:textId="77777777" w:rsidR="004A05F5" w:rsidRDefault="00000000">
            <w:r>
              <w:rPr>
                <w:sz w:val="20"/>
              </w:rPr>
              <w:t>Короб для поштучного контроля</w:t>
            </w:r>
          </w:p>
        </w:tc>
        <w:tc>
          <w:tcPr>
            <w:tcW w:w="2160" w:type="dxa"/>
            <w:shd w:val="clear" w:color="auto" w:fill="F2F2F2"/>
          </w:tcPr>
          <w:p w14:paraId="2FC64F7B" w14:textId="77777777" w:rsidR="004A05F5" w:rsidRDefault="00000000">
            <w:r>
              <w:rPr>
                <w:sz w:val="20"/>
              </w:rPr>
              <w:t>Достигнут порог WMS_CheckingEachFactoryBox</w:t>
            </w:r>
          </w:p>
        </w:tc>
        <w:tc>
          <w:tcPr>
            <w:tcW w:w="2160" w:type="dxa"/>
            <w:shd w:val="clear" w:color="auto" w:fill="F2F2F2"/>
          </w:tcPr>
          <w:p w14:paraId="65E3F813" w14:textId="77777777" w:rsidR="004A05F5" w:rsidRDefault="00000000">
            <w:r>
              <w:rPr>
                <w:sz w:val="20"/>
              </w:rPr>
              <w:t>Автопереход</w:t>
            </w:r>
          </w:p>
        </w:tc>
        <w:tc>
          <w:tcPr>
            <w:tcW w:w="2160" w:type="dxa"/>
            <w:shd w:val="clear" w:color="auto" w:fill="F2F2F2"/>
          </w:tcPr>
          <w:p w14:paraId="75B0DB4C" w14:textId="77777777" w:rsidR="004A05F5" w:rsidRDefault="00000000">
            <w:r>
              <w:rPr>
                <w:sz w:val="20"/>
              </w:rPr>
              <w:t>Перейдите к поштучному</w:t>
            </w:r>
          </w:p>
        </w:tc>
      </w:tr>
      <w:tr w:rsidR="004A05F5" w14:paraId="2F9EC216" w14:textId="77777777">
        <w:trPr>
          <w:jc w:val="center"/>
        </w:trPr>
        <w:tc>
          <w:tcPr>
            <w:tcW w:w="2160" w:type="dxa"/>
          </w:tcPr>
          <w:p w14:paraId="6FDD6BF6" w14:textId="77777777" w:rsidR="004A05F5" w:rsidRDefault="00000000">
            <w:r>
              <w:rPr>
                <w:sz w:val="20"/>
              </w:rPr>
              <w:t>RefШК не найден</w:t>
            </w:r>
          </w:p>
        </w:tc>
        <w:tc>
          <w:tcPr>
            <w:tcW w:w="2160" w:type="dxa"/>
          </w:tcPr>
          <w:p w14:paraId="1C83BDFF" w14:textId="77777777" w:rsidR="004A05F5" w:rsidRDefault="00000000">
            <w:r>
              <w:rPr>
                <w:sz w:val="20"/>
              </w:rPr>
              <w:t>Конкурентный MP</w:t>
            </w:r>
          </w:p>
        </w:tc>
        <w:tc>
          <w:tcPr>
            <w:tcW w:w="2160" w:type="dxa"/>
          </w:tcPr>
          <w:p w14:paraId="051C9C68" w14:textId="77777777" w:rsidR="004A05F5" w:rsidRDefault="00000000">
            <w:r>
              <w:rPr>
                <w:sz w:val="20"/>
              </w:rPr>
              <w:t>Запись Competitor=Да</w:t>
            </w:r>
          </w:p>
        </w:tc>
        <w:tc>
          <w:tcPr>
            <w:tcW w:w="2160" w:type="dxa"/>
          </w:tcPr>
          <w:p w14:paraId="35A9012C" w14:textId="77777777" w:rsidR="004A05F5" w:rsidRDefault="00000000">
            <w:r>
              <w:rPr>
                <w:sz w:val="20"/>
              </w:rPr>
              <w:t>Обратитесь к руководителю</w:t>
            </w:r>
          </w:p>
        </w:tc>
      </w:tr>
    </w:tbl>
    <w:p w14:paraId="78889C4E" w14:textId="77777777" w:rsidR="004A05F5" w:rsidRDefault="004A05F5"/>
    <w:p w14:paraId="2BE16621" w14:textId="77777777" w:rsidR="004A05F5" w:rsidRDefault="00000000">
      <w:pPr>
        <w:pStyle w:val="21"/>
      </w:pPr>
      <w:r>
        <w:t>5. Поведение системы при сканировании ШК</w:t>
      </w:r>
    </w:p>
    <w:p w14:paraId="0117DB54" w14:textId="77777777" w:rsidR="004A05F5" w:rsidRDefault="00000000">
      <w:pPr>
        <w:pStyle w:val="31"/>
      </w:pPr>
      <w:r>
        <w:t>5.1. Порядок проверок</w:t>
      </w:r>
    </w:p>
    <w:p w14:paraId="0B45E91B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>1. Маркируемый товар?</w:t>
      </w:r>
    </w:p>
    <w:p w14:paraId="140C5E25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Да + </w:t>
      </w:r>
      <w:r>
        <w:rPr>
          <w:rFonts w:ascii="Consolas" w:hAnsi="Consolas"/>
          <w:color w:val="333333"/>
          <w:sz w:val="18"/>
        </w:rPr>
        <w:t>NoScanMC</w:t>
      </w:r>
      <w:r w:rsidRPr="00DF306E">
        <w:rPr>
          <w:rFonts w:ascii="Consolas" w:hAnsi="Consolas"/>
          <w:color w:val="333333"/>
          <w:sz w:val="18"/>
          <w:lang w:val="ru-RU"/>
        </w:rPr>
        <w:t>=Нет → ТРЕБУЕТСЯ КМ (ошибка)</w:t>
      </w:r>
    </w:p>
    <w:p w14:paraId="39846C4C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Да + </w:t>
      </w:r>
      <w:r>
        <w:rPr>
          <w:rFonts w:ascii="Consolas" w:hAnsi="Consolas"/>
          <w:color w:val="333333"/>
          <w:sz w:val="18"/>
        </w:rPr>
        <w:t>NoScanMC</w:t>
      </w:r>
      <w:r w:rsidRPr="00DF306E">
        <w:rPr>
          <w:rFonts w:ascii="Consolas" w:hAnsi="Consolas"/>
          <w:color w:val="333333"/>
          <w:sz w:val="18"/>
          <w:lang w:val="ru-RU"/>
        </w:rPr>
        <w:t>=Да → ШК разрешён (КМ игнорируется)</w:t>
      </w:r>
    </w:p>
    <w:p w14:paraId="283B804E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└─ Нет → Продолжить</w:t>
      </w:r>
    </w:p>
    <w:p w14:paraId="0DB606A8" w14:textId="77777777" w:rsidR="004A05F5" w:rsidRPr="00DF306E" w:rsidRDefault="004A05F5">
      <w:pPr>
        <w:spacing w:after="0"/>
        <w:rPr>
          <w:lang w:val="ru-RU"/>
        </w:rPr>
      </w:pPr>
    </w:p>
    <w:p w14:paraId="1B2A181A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2. Признак ОСУ?</w:t>
      </w:r>
    </w:p>
    <w:p w14:paraId="38EB5258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Да + </w:t>
      </w:r>
      <w:r>
        <w:rPr>
          <w:rFonts w:ascii="Consolas" w:hAnsi="Consolas"/>
          <w:color w:val="333333"/>
          <w:sz w:val="18"/>
        </w:rPr>
        <w:t>ServMAGNITKI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→ Только </w:t>
      </w:r>
      <w:r>
        <w:rPr>
          <w:rFonts w:ascii="Consolas" w:hAnsi="Consolas"/>
          <w:color w:val="333333"/>
          <w:sz w:val="18"/>
        </w:rPr>
        <w:t>SSCC</w:t>
      </w:r>
      <w:r w:rsidRPr="00DF306E">
        <w:rPr>
          <w:rFonts w:ascii="Consolas" w:hAnsi="Consolas"/>
          <w:color w:val="333333"/>
          <w:sz w:val="18"/>
          <w:lang w:val="ru-RU"/>
        </w:rPr>
        <w:t>/ШК упаковки</w:t>
      </w:r>
    </w:p>
    <w:p w14:paraId="36C2DCF3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Да + </w:t>
      </w:r>
      <w:r>
        <w:rPr>
          <w:rFonts w:ascii="Consolas" w:hAnsi="Consolas"/>
          <w:color w:val="333333"/>
          <w:sz w:val="18"/>
        </w:rPr>
        <w:t>AllowPieceControl</w:t>
      </w:r>
      <w:r w:rsidRPr="00DF306E">
        <w:rPr>
          <w:rFonts w:ascii="Consolas" w:hAnsi="Consolas"/>
          <w:color w:val="333333"/>
          <w:sz w:val="18"/>
          <w:lang w:val="ru-RU"/>
        </w:rPr>
        <w:t>=Да → Поштучно (если порог достигнут)</w:t>
      </w:r>
    </w:p>
    <w:p w14:paraId="6CA32E17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└─ Нет → Продолжить</w:t>
      </w:r>
    </w:p>
    <w:p w14:paraId="4B2C2410" w14:textId="77777777" w:rsidR="004A05F5" w:rsidRPr="00DF306E" w:rsidRDefault="004A05F5">
      <w:pPr>
        <w:spacing w:after="0"/>
        <w:rPr>
          <w:lang w:val="ru-RU"/>
        </w:rPr>
      </w:pPr>
    </w:p>
    <w:p w14:paraId="77704F74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3. ТГ </w:t>
      </w:r>
      <w:r>
        <w:rPr>
          <w:rFonts w:ascii="Consolas" w:hAnsi="Consolas"/>
          <w:color w:val="333333"/>
          <w:sz w:val="18"/>
        </w:rPr>
        <w:t>ALK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ScanMC</w:t>
      </w:r>
      <w:r w:rsidRPr="00DF306E">
        <w:rPr>
          <w:rFonts w:ascii="Consolas" w:hAnsi="Consolas"/>
          <w:color w:val="333333"/>
          <w:sz w:val="18"/>
          <w:lang w:val="ru-RU"/>
        </w:rPr>
        <w:t>?</w:t>
      </w:r>
    </w:p>
    <w:p w14:paraId="2AA50695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ОСУ + </w:t>
      </w:r>
      <w:r>
        <w:rPr>
          <w:rFonts w:ascii="Consolas" w:hAnsi="Consolas"/>
          <w:color w:val="333333"/>
          <w:sz w:val="18"/>
        </w:rPr>
        <w:t>ALK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ScanMC</w:t>
      </w:r>
      <w:r w:rsidRPr="00DF306E">
        <w:rPr>
          <w:rFonts w:ascii="Consolas" w:hAnsi="Consolas"/>
          <w:color w:val="333333"/>
          <w:sz w:val="18"/>
          <w:lang w:val="ru-RU"/>
        </w:rPr>
        <w:t>=Да → ТРЕБУЕТСЯ КМ</w:t>
      </w:r>
    </w:p>
    <w:p w14:paraId="17FA5C45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└─ Нет → Продолжить</w:t>
      </w:r>
    </w:p>
    <w:p w14:paraId="7AB28A3F" w14:textId="77777777" w:rsidR="004A05F5" w:rsidRPr="00DF306E" w:rsidRDefault="004A05F5">
      <w:pPr>
        <w:spacing w:after="0"/>
        <w:rPr>
          <w:lang w:val="ru-RU"/>
        </w:rPr>
      </w:pPr>
    </w:p>
    <w:p w14:paraId="2E6E8228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4. Тип грузоместа?</w:t>
      </w:r>
    </w:p>
    <w:p w14:paraId="60840854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Заводская упаковка → Разрешает ШК упаковки</w:t>
      </w:r>
    </w:p>
    <w:p w14:paraId="44406983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└─ Иное → Продолжить</w:t>
      </w:r>
    </w:p>
    <w:p w14:paraId="761CAF1D" w14:textId="77777777" w:rsidR="004A05F5" w:rsidRPr="00DF306E" w:rsidRDefault="004A05F5">
      <w:pPr>
        <w:spacing w:after="0"/>
        <w:rPr>
          <w:lang w:val="ru-RU"/>
        </w:rPr>
      </w:pPr>
    </w:p>
    <w:p w14:paraId="4576D449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5. </w:t>
      </w:r>
      <w:r>
        <w:rPr>
          <w:rFonts w:ascii="Consolas" w:hAnsi="Consolas"/>
          <w:color w:val="333333"/>
          <w:sz w:val="18"/>
        </w:rPr>
        <w:t>EnableWithoutMC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(</w:t>
      </w:r>
      <w:r>
        <w:rPr>
          <w:rFonts w:ascii="Consolas" w:hAnsi="Consolas"/>
          <w:color w:val="333333"/>
          <w:sz w:val="18"/>
        </w:rPr>
        <w:t>DAX</w:t>
      </w:r>
      <w:r w:rsidRPr="00DF306E">
        <w:rPr>
          <w:rFonts w:ascii="Consolas" w:hAnsi="Consolas"/>
          <w:color w:val="333333"/>
          <w:sz w:val="18"/>
          <w:lang w:val="ru-RU"/>
        </w:rPr>
        <w:t>-9806)?</w:t>
      </w:r>
    </w:p>
    <w:p w14:paraId="7ABACBF5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├─ Да → Разрешает ОСУ без КМ</w:t>
      </w:r>
    </w:p>
    <w:p w14:paraId="6B2F753B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 └─ Нет → Стандартная логика</w:t>
      </w:r>
    </w:p>
    <w:p w14:paraId="16B142C2" w14:textId="77777777" w:rsidR="004A05F5" w:rsidRPr="00DF306E" w:rsidRDefault="004A05F5">
      <w:pPr>
        <w:rPr>
          <w:lang w:val="ru-RU"/>
        </w:rPr>
      </w:pPr>
    </w:p>
    <w:p w14:paraId="295ADCBA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lastRenderedPageBreak/>
        <w:t>5.2. Влияние ОСУ на поведение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5F5" w14:paraId="30693E99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1DD293A7" w14:textId="77777777" w:rsidR="004A05F5" w:rsidRDefault="00000000"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32773D78" w14:textId="77777777" w:rsidR="004A05F5" w:rsidRDefault="00000000">
            <w:r>
              <w:rPr>
                <w:b/>
                <w:color w:val="FFFFFF"/>
                <w:sz w:val="20"/>
              </w:rPr>
              <w:t>ОСУ=Да</w:t>
            </w:r>
          </w:p>
        </w:tc>
        <w:tc>
          <w:tcPr>
            <w:tcW w:w="2880" w:type="dxa"/>
            <w:shd w:val="clear" w:color="auto" w:fill="1F3A5F"/>
          </w:tcPr>
          <w:p w14:paraId="237DE93B" w14:textId="77777777" w:rsidR="004A05F5" w:rsidRDefault="00000000">
            <w:r>
              <w:rPr>
                <w:b/>
                <w:color w:val="FFFFFF"/>
                <w:sz w:val="20"/>
              </w:rPr>
              <w:t>ОСУ=Нет</w:t>
            </w:r>
          </w:p>
        </w:tc>
      </w:tr>
      <w:tr w:rsidR="004A05F5" w14:paraId="55400F3E" w14:textId="77777777">
        <w:trPr>
          <w:jc w:val="center"/>
        </w:trPr>
        <w:tc>
          <w:tcPr>
            <w:tcW w:w="2880" w:type="dxa"/>
          </w:tcPr>
          <w:p w14:paraId="509335F8" w14:textId="77777777" w:rsidR="004A05F5" w:rsidRDefault="00000000">
            <w:r>
              <w:rPr>
                <w:sz w:val="20"/>
              </w:rPr>
              <w:t>Контроль/упаковка</w:t>
            </w:r>
          </w:p>
        </w:tc>
        <w:tc>
          <w:tcPr>
            <w:tcW w:w="2880" w:type="dxa"/>
          </w:tcPr>
          <w:p w14:paraId="3A8A4263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 xml:space="preserve">Требуется </w:t>
            </w:r>
            <w:r>
              <w:rPr>
                <w:sz w:val="20"/>
              </w:rPr>
              <w:t>SSCC</w:t>
            </w:r>
            <w:r w:rsidRPr="00DF306E">
              <w:rPr>
                <w:sz w:val="20"/>
                <w:lang w:val="ru-RU"/>
              </w:rPr>
              <w:t xml:space="preserve"> или ШК короба</w:t>
            </w:r>
          </w:p>
        </w:tc>
        <w:tc>
          <w:tcPr>
            <w:tcW w:w="2880" w:type="dxa"/>
          </w:tcPr>
          <w:p w14:paraId="65219AE4" w14:textId="77777777" w:rsidR="004A05F5" w:rsidRDefault="00000000">
            <w:r>
              <w:rPr>
                <w:sz w:val="20"/>
              </w:rPr>
              <w:t>Поштучное сканирование</w:t>
            </w:r>
          </w:p>
        </w:tc>
      </w:tr>
      <w:tr w:rsidR="004A05F5" w14:paraId="26BF6E5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595A561" w14:textId="77777777" w:rsidR="004A05F5" w:rsidRDefault="00000000">
            <w:r>
              <w:rPr>
                <w:sz w:val="20"/>
              </w:rPr>
              <w:t>Сервис Магнитки</w:t>
            </w:r>
          </w:p>
        </w:tc>
        <w:tc>
          <w:tcPr>
            <w:tcW w:w="2880" w:type="dxa"/>
            <w:shd w:val="clear" w:color="auto" w:fill="F2F2F2"/>
          </w:tcPr>
          <w:p w14:paraId="28F62446" w14:textId="77777777" w:rsidR="004A05F5" w:rsidRDefault="00000000">
            <w:r>
              <w:rPr>
                <w:sz w:val="20"/>
              </w:rPr>
              <w:t>Только SSCC/ШК упаковки</w:t>
            </w:r>
          </w:p>
        </w:tc>
        <w:tc>
          <w:tcPr>
            <w:tcW w:w="2880" w:type="dxa"/>
            <w:shd w:val="clear" w:color="auto" w:fill="F2F2F2"/>
          </w:tcPr>
          <w:p w14:paraId="05DA6774" w14:textId="77777777" w:rsidR="004A05F5" w:rsidRDefault="00000000">
            <w:r>
              <w:rPr>
                <w:sz w:val="20"/>
              </w:rPr>
              <w:t>Стандартное</w:t>
            </w:r>
          </w:p>
        </w:tc>
      </w:tr>
      <w:tr w:rsidR="004A05F5" w14:paraId="30DE9BA8" w14:textId="77777777">
        <w:trPr>
          <w:jc w:val="center"/>
        </w:trPr>
        <w:tc>
          <w:tcPr>
            <w:tcW w:w="2880" w:type="dxa"/>
          </w:tcPr>
          <w:p w14:paraId="18F89EA1" w14:textId="77777777" w:rsidR="004A05F5" w:rsidRDefault="00000000">
            <w:r>
              <w:rPr>
                <w:sz w:val="20"/>
              </w:rPr>
              <w:t>ALK_ScanMC=Да</w:t>
            </w:r>
          </w:p>
        </w:tc>
        <w:tc>
          <w:tcPr>
            <w:tcW w:w="2880" w:type="dxa"/>
          </w:tcPr>
          <w:p w14:paraId="14EA419C" w14:textId="77777777" w:rsidR="004A05F5" w:rsidRDefault="00000000">
            <w:r>
              <w:rPr>
                <w:sz w:val="20"/>
              </w:rPr>
              <w:t>Требовать КМ</w:t>
            </w:r>
          </w:p>
        </w:tc>
        <w:tc>
          <w:tcPr>
            <w:tcW w:w="2880" w:type="dxa"/>
          </w:tcPr>
          <w:p w14:paraId="79E3BD35" w14:textId="77777777" w:rsidR="004A05F5" w:rsidRDefault="00000000">
            <w:r>
              <w:rPr>
                <w:sz w:val="20"/>
              </w:rPr>
              <w:t>Не применяется</w:t>
            </w:r>
          </w:p>
        </w:tc>
      </w:tr>
      <w:tr w:rsidR="004A05F5" w14:paraId="04AF416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7064A2E" w14:textId="77777777" w:rsidR="004A05F5" w:rsidRDefault="00000000">
            <w:r>
              <w:rPr>
                <w:sz w:val="20"/>
              </w:rPr>
              <w:t>Исключения ОСУ</w:t>
            </w:r>
          </w:p>
        </w:tc>
        <w:tc>
          <w:tcPr>
            <w:tcW w:w="2880" w:type="dxa"/>
            <w:shd w:val="clear" w:color="auto" w:fill="F2F2F2"/>
          </w:tcPr>
          <w:p w14:paraId="7758B1DB" w14:textId="77777777" w:rsidR="004A05F5" w:rsidRDefault="00000000">
            <w:r>
              <w:rPr>
                <w:sz w:val="20"/>
              </w:rPr>
              <w:t>Не создавать Проблемы КМ</w:t>
            </w:r>
          </w:p>
        </w:tc>
        <w:tc>
          <w:tcPr>
            <w:tcW w:w="2880" w:type="dxa"/>
            <w:shd w:val="clear" w:color="auto" w:fill="F2F2F2"/>
          </w:tcPr>
          <w:p w14:paraId="20AC1506" w14:textId="77777777" w:rsidR="004A05F5" w:rsidRDefault="00000000">
            <w:r>
              <w:rPr>
                <w:sz w:val="20"/>
              </w:rPr>
              <w:t>Создавать Проблемы КМ</w:t>
            </w:r>
          </w:p>
        </w:tc>
      </w:tr>
      <w:tr w:rsidR="004A05F5" w14:paraId="31888111" w14:textId="77777777">
        <w:trPr>
          <w:jc w:val="center"/>
        </w:trPr>
        <w:tc>
          <w:tcPr>
            <w:tcW w:w="2880" w:type="dxa"/>
          </w:tcPr>
          <w:p w14:paraId="526CC510" w14:textId="77777777" w:rsidR="004A05F5" w:rsidRDefault="00000000">
            <w:r>
              <w:rPr>
                <w:sz w:val="20"/>
              </w:rPr>
              <w:t>Допуск без КМ</w:t>
            </w:r>
          </w:p>
        </w:tc>
        <w:tc>
          <w:tcPr>
            <w:tcW w:w="2880" w:type="dxa"/>
          </w:tcPr>
          <w:p w14:paraId="31D0DCF1" w14:textId="77777777" w:rsidR="004A05F5" w:rsidRDefault="00000000">
            <w:r>
              <w:rPr>
                <w:sz w:val="20"/>
              </w:rPr>
              <w:t>Проверка EnableWithoutMC</w:t>
            </w:r>
          </w:p>
        </w:tc>
        <w:tc>
          <w:tcPr>
            <w:tcW w:w="2880" w:type="dxa"/>
          </w:tcPr>
          <w:p w14:paraId="34B8D322" w14:textId="77777777" w:rsidR="004A05F5" w:rsidRDefault="00000000">
            <w:r>
              <w:rPr>
                <w:sz w:val="20"/>
              </w:rPr>
              <w:t>Не применяется</w:t>
            </w:r>
          </w:p>
        </w:tc>
      </w:tr>
    </w:tbl>
    <w:p w14:paraId="5CCC281D" w14:textId="77777777" w:rsidR="004A05F5" w:rsidRDefault="004A05F5"/>
    <w:p w14:paraId="1F2BD08E" w14:textId="77777777" w:rsidR="004A05F5" w:rsidRDefault="00000000">
      <w:pPr>
        <w:pStyle w:val="31"/>
      </w:pPr>
      <w:r>
        <w:t>5.3. Влияние КМ на поведение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5F5" w14:paraId="50FFFC2A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6EECA044" w14:textId="77777777" w:rsidR="004A05F5" w:rsidRDefault="00000000"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w="2880" w:type="dxa"/>
            <w:shd w:val="clear" w:color="auto" w:fill="1F3A5F"/>
          </w:tcPr>
          <w:p w14:paraId="06CD31E4" w14:textId="77777777" w:rsidR="004A05F5" w:rsidRDefault="00000000">
            <w:r>
              <w:rPr>
                <w:b/>
                <w:color w:val="FFFFFF"/>
                <w:sz w:val="20"/>
              </w:rPr>
              <w:t>КМ имеется</w:t>
            </w:r>
          </w:p>
        </w:tc>
        <w:tc>
          <w:tcPr>
            <w:tcW w:w="2880" w:type="dxa"/>
            <w:shd w:val="clear" w:color="auto" w:fill="1F3A5F"/>
          </w:tcPr>
          <w:p w14:paraId="08FF9B93" w14:textId="77777777" w:rsidR="004A05F5" w:rsidRDefault="00000000">
            <w:r>
              <w:rPr>
                <w:b/>
                <w:color w:val="FFFFFF"/>
                <w:sz w:val="20"/>
              </w:rPr>
              <w:t>КМ отсутствует</w:t>
            </w:r>
          </w:p>
        </w:tc>
      </w:tr>
      <w:tr w:rsidR="004A05F5" w14:paraId="4CFBF1DD" w14:textId="77777777">
        <w:trPr>
          <w:jc w:val="center"/>
        </w:trPr>
        <w:tc>
          <w:tcPr>
            <w:tcW w:w="2880" w:type="dxa"/>
          </w:tcPr>
          <w:p w14:paraId="0779C615" w14:textId="77777777" w:rsidR="004A05F5" w:rsidRDefault="00000000">
            <w:r>
              <w:rPr>
                <w:sz w:val="20"/>
              </w:rPr>
              <w:t>NoScanMC=Нет</w:t>
            </w:r>
          </w:p>
        </w:tc>
        <w:tc>
          <w:tcPr>
            <w:tcW w:w="2880" w:type="dxa"/>
          </w:tcPr>
          <w:p w14:paraId="65B0B98A" w14:textId="77777777" w:rsidR="004A05F5" w:rsidRDefault="00000000">
            <w:r>
              <w:rPr>
                <w:sz w:val="20"/>
              </w:rPr>
              <w:t>Требовать КМ</w:t>
            </w:r>
          </w:p>
        </w:tc>
        <w:tc>
          <w:tcPr>
            <w:tcW w:w="2880" w:type="dxa"/>
          </w:tcPr>
          <w:p w14:paraId="47CADFE3" w14:textId="77777777" w:rsidR="004A05F5" w:rsidRDefault="00000000">
            <w:r>
              <w:rPr>
                <w:sz w:val="20"/>
              </w:rPr>
              <w:t>Ошибка</w:t>
            </w:r>
          </w:p>
        </w:tc>
      </w:tr>
      <w:tr w:rsidR="004A05F5" w14:paraId="2B3D4DA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87A826C" w14:textId="77777777" w:rsidR="004A05F5" w:rsidRDefault="00000000">
            <w:r>
              <w:rPr>
                <w:sz w:val="20"/>
              </w:rPr>
              <w:t>NoScanMC=Да</w:t>
            </w:r>
          </w:p>
        </w:tc>
        <w:tc>
          <w:tcPr>
            <w:tcW w:w="2880" w:type="dxa"/>
            <w:shd w:val="clear" w:color="auto" w:fill="F2F2F2"/>
          </w:tcPr>
          <w:p w14:paraId="0EEA72F5" w14:textId="77777777" w:rsidR="004A05F5" w:rsidRDefault="00000000">
            <w:r>
              <w:rPr>
                <w:sz w:val="20"/>
              </w:rPr>
              <w:t>Игнорировать КМ</w:t>
            </w:r>
          </w:p>
        </w:tc>
        <w:tc>
          <w:tcPr>
            <w:tcW w:w="2880" w:type="dxa"/>
            <w:shd w:val="clear" w:color="auto" w:fill="F2F2F2"/>
          </w:tcPr>
          <w:p w14:paraId="5348CF15" w14:textId="77777777" w:rsidR="004A05F5" w:rsidRDefault="00000000">
            <w:r>
              <w:rPr>
                <w:sz w:val="20"/>
              </w:rPr>
              <w:t>Игнорировать</w:t>
            </w:r>
          </w:p>
        </w:tc>
      </w:tr>
      <w:tr w:rsidR="004A05F5" w14:paraId="3DAA2D9D" w14:textId="77777777">
        <w:trPr>
          <w:jc w:val="center"/>
        </w:trPr>
        <w:tc>
          <w:tcPr>
            <w:tcW w:w="2880" w:type="dxa"/>
          </w:tcPr>
          <w:p w14:paraId="69D96851" w14:textId="77777777" w:rsidR="004A05F5" w:rsidRDefault="00000000">
            <w:r>
              <w:rPr>
                <w:sz w:val="20"/>
              </w:rPr>
              <w:t>IsMarkingCodeSign=Да</w:t>
            </w:r>
          </w:p>
        </w:tc>
        <w:tc>
          <w:tcPr>
            <w:tcW w:w="2880" w:type="dxa"/>
          </w:tcPr>
          <w:p w14:paraId="5483EB67" w14:textId="77777777" w:rsidR="004A05F5" w:rsidRDefault="00000000">
            <w:r>
              <w:rPr>
                <w:sz w:val="20"/>
              </w:rPr>
              <w:t>100% КМ</w:t>
            </w:r>
          </w:p>
        </w:tc>
        <w:tc>
          <w:tcPr>
            <w:tcW w:w="2880" w:type="dxa"/>
          </w:tcPr>
          <w:p w14:paraId="63EAB18C" w14:textId="77777777" w:rsidR="004A05F5" w:rsidRDefault="00000000">
            <w:r>
              <w:rPr>
                <w:sz w:val="20"/>
              </w:rPr>
              <w:t>Запрет нечитаемого</w:t>
            </w:r>
          </w:p>
        </w:tc>
      </w:tr>
      <w:tr w:rsidR="004A05F5" w14:paraId="618E9A94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4A4AD23" w14:textId="77777777" w:rsidR="004A05F5" w:rsidRDefault="00000000">
            <w:r>
              <w:rPr>
                <w:sz w:val="20"/>
              </w:rPr>
              <w:t>IsMarkingCodeSign=Нет</w:t>
            </w:r>
          </w:p>
        </w:tc>
        <w:tc>
          <w:tcPr>
            <w:tcW w:w="2880" w:type="dxa"/>
            <w:shd w:val="clear" w:color="auto" w:fill="F2F2F2"/>
          </w:tcPr>
          <w:p w14:paraId="7C92EE07" w14:textId="77777777" w:rsidR="004A05F5" w:rsidRDefault="00000000">
            <w:r>
              <w:rPr>
                <w:sz w:val="20"/>
              </w:rPr>
              <w:t>Ошибка</w:t>
            </w:r>
          </w:p>
        </w:tc>
        <w:tc>
          <w:tcPr>
            <w:tcW w:w="2880" w:type="dxa"/>
            <w:shd w:val="clear" w:color="auto" w:fill="F2F2F2"/>
          </w:tcPr>
          <w:p w14:paraId="2BC28C56" w14:textId="77777777" w:rsidR="004A05F5" w:rsidRDefault="00000000">
            <w:r>
              <w:rPr>
                <w:sz w:val="20"/>
              </w:rPr>
              <w:t>Разрешить ШК</w:t>
            </w:r>
          </w:p>
        </w:tc>
      </w:tr>
      <w:tr w:rsidR="004A05F5" w14:paraId="4F078F39" w14:textId="77777777">
        <w:trPr>
          <w:jc w:val="center"/>
        </w:trPr>
        <w:tc>
          <w:tcPr>
            <w:tcW w:w="2880" w:type="dxa"/>
          </w:tcPr>
          <w:p w14:paraId="36CD09B7" w14:textId="77777777" w:rsidR="004A05F5" w:rsidRDefault="00000000">
            <w:r>
              <w:rPr>
                <w:sz w:val="20"/>
              </w:rPr>
              <w:t>Статус≠Введён</w:t>
            </w:r>
          </w:p>
        </w:tc>
        <w:tc>
          <w:tcPr>
            <w:tcW w:w="2880" w:type="dxa"/>
          </w:tcPr>
          <w:p w14:paraId="72FA852C" w14:textId="77777777" w:rsidR="004A05F5" w:rsidRDefault="00000000">
            <w:r>
              <w:rPr>
                <w:sz w:val="20"/>
              </w:rPr>
              <w:t>Ошибка</w:t>
            </w:r>
          </w:p>
        </w:tc>
        <w:tc>
          <w:tcPr>
            <w:tcW w:w="2880" w:type="dxa"/>
          </w:tcPr>
          <w:p w14:paraId="0FD3E512" w14:textId="77777777" w:rsidR="004A05F5" w:rsidRDefault="00000000">
            <w:r>
              <w:rPr>
                <w:sz w:val="20"/>
              </w:rPr>
              <w:t>—</w:t>
            </w:r>
          </w:p>
        </w:tc>
      </w:tr>
    </w:tbl>
    <w:p w14:paraId="700E5392" w14:textId="77777777" w:rsidR="004A05F5" w:rsidRDefault="004A05F5"/>
    <w:p w14:paraId="70A90E62" w14:textId="77777777" w:rsidR="004A05F5" w:rsidRDefault="00000000">
      <w:pPr>
        <w:pStyle w:val="21"/>
      </w:pPr>
      <w:r>
        <w:t>6. Особые сценарии</w:t>
      </w:r>
    </w:p>
    <w:p w14:paraId="2099B9AB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t xml:space="preserve">6.1. Поштучный </w:t>
      </w:r>
      <w:r>
        <w:t>vs</w:t>
      </w:r>
      <w:r w:rsidRPr="00DF306E">
        <w:rPr>
          <w:lang w:val="ru-RU"/>
        </w:rPr>
        <w:t xml:space="preserve"> коробовой контроль (</w:t>
      </w:r>
      <w:r>
        <w:t>DAX</w:t>
      </w:r>
      <w:r w:rsidRPr="00DF306E">
        <w:rPr>
          <w:lang w:val="ru-RU"/>
        </w:rPr>
        <w:t>-10310)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5F5" w14:paraId="5EB8B44D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44749689" w14:textId="77777777" w:rsidR="004A05F5" w:rsidRDefault="00000000"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w="2880" w:type="dxa"/>
            <w:shd w:val="clear" w:color="auto" w:fill="1F3A5F"/>
          </w:tcPr>
          <w:p w14:paraId="47BFCF33" w14:textId="77777777" w:rsidR="004A05F5" w:rsidRDefault="00000000"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w="2880" w:type="dxa"/>
            <w:shd w:val="clear" w:color="auto" w:fill="1F3A5F"/>
          </w:tcPr>
          <w:p w14:paraId="247CB1AB" w14:textId="77777777" w:rsidR="004A05F5" w:rsidRDefault="00000000">
            <w:r>
              <w:rPr>
                <w:b/>
                <w:color w:val="FFFFFF"/>
                <w:sz w:val="20"/>
              </w:rPr>
              <w:t>Механизм</w:t>
            </w:r>
          </w:p>
        </w:tc>
      </w:tr>
      <w:tr w:rsidR="004A05F5" w:rsidRPr="00C63022" w14:paraId="448A3CA7" w14:textId="77777777">
        <w:trPr>
          <w:jc w:val="center"/>
        </w:trPr>
        <w:tc>
          <w:tcPr>
            <w:tcW w:w="2880" w:type="dxa"/>
          </w:tcPr>
          <w:p w14:paraId="6EE9DD3D" w14:textId="77777777" w:rsidR="004A05F5" w:rsidRDefault="00000000">
            <w:r>
              <w:rPr>
                <w:sz w:val="20"/>
              </w:rPr>
              <w:t>Поштучный</w:t>
            </w:r>
          </w:p>
        </w:tc>
        <w:tc>
          <w:tcPr>
            <w:tcW w:w="2880" w:type="dxa"/>
          </w:tcPr>
          <w:p w14:paraId="1CD96340" w14:textId="77777777" w:rsidR="004A05F5" w:rsidRDefault="00000000">
            <w:r>
              <w:rPr>
                <w:sz w:val="20"/>
              </w:rPr>
              <w:t>AllowPieceControl=Да</w:t>
            </w:r>
          </w:p>
        </w:tc>
        <w:tc>
          <w:tcPr>
            <w:tcW w:w="2880" w:type="dxa"/>
          </w:tcPr>
          <w:p w14:paraId="5AC14BEA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Кнопка "Перепроверить поштучно" или автоматически при достижении порога</w:t>
            </w:r>
          </w:p>
        </w:tc>
      </w:tr>
      <w:tr w:rsidR="004A05F5" w14:paraId="2B49F17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645BB0C" w14:textId="77777777" w:rsidR="004A05F5" w:rsidRDefault="00000000">
            <w:proofErr w:type="spellStart"/>
            <w:r>
              <w:rPr>
                <w:sz w:val="20"/>
              </w:rPr>
              <w:t>Коробовой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3C256FCF" w14:textId="77777777" w:rsidR="004A05F5" w:rsidRDefault="00000000">
            <w:r>
              <w:rPr>
                <w:sz w:val="20"/>
              </w:rPr>
              <w:t>Стандарт</w:t>
            </w:r>
          </w:p>
        </w:tc>
        <w:tc>
          <w:tcPr>
            <w:tcW w:w="2880" w:type="dxa"/>
            <w:shd w:val="clear" w:color="auto" w:fill="F2F2F2"/>
          </w:tcPr>
          <w:p w14:paraId="033F37BD" w14:textId="77777777" w:rsidR="004A05F5" w:rsidRDefault="00000000">
            <w:r>
              <w:rPr>
                <w:sz w:val="20"/>
              </w:rPr>
              <w:t>SSCC: подсчёт КМ в LFL_MarkingCodeTable; ШК упаковки: проверка WMS_PackBarcode</w:t>
            </w:r>
          </w:p>
        </w:tc>
      </w:tr>
    </w:tbl>
    <w:p w14:paraId="4EC1A86B" w14:textId="77777777" w:rsidR="004A05F5" w:rsidRDefault="004A05F5"/>
    <w:p w14:paraId="7666EC35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t xml:space="preserve">6.2. Конкуренция </w:t>
      </w:r>
      <w:r>
        <w:t>MP</w:t>
      </w:r>
      <w:r w:rsidRPr="00DF306E">
        <w:rPr>
          <w:lang w:val="ru-RU"/>
        </w:rPr>
        <w:t xml:space="preserve"> (</w:t>
      </w:r>
      <w:r>
        <w:t>DAX</w:t>
      </w:r>
      <w:r w:rsidRPr="00DF306E">
        <w:rPr>
          <w:lang w:val="ru-RU"/>
        </w:rPr>
        <w:t>-11437)</w:t>
      </w:r>
    </w:p>
    <w:p w14:paraId="65809733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Сканирование КМ → Поиск по </w:t>
      </w:r>
      <w:r>
        <w:rPr>
          <w:rFonts w:ascii="Consolas" w:hAnsi="Consolas"/>
          <w:color w:val="333333"/>
          <w:sz w:val="18"/>
        </w:rPr>
        <w:t>LFL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RefItemBarcode</w:t>
      </w:r>
    </w:p>
    <w:p w14:paraId="113579BD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├─ Найдено → Печать этикетки, запись </w:t>
      </w:r>
      <w:r>
        <w:rPr>
          <w:rFonts w:ascii="Consolas" w:hAnsi="Consolas"/>
          <w:color w:val="333333"/>
          <w:sz w:val="18"/>
        </w:rPr>
        <w:t>Competitor</w:t>
      </w:r>
      <w:r w:rsidRPr="00DF306E">
        <w:rPr>
          <w:rFonts w:ascii="Consolas" w:hAnsi="Consolas"/>
          <w:color w:val="333333"/>
          <w:sz w:val="18"/>
          <w:lang w:val="ru-RU"/>
        </w:rPr>
        <w:t>=Да</w:t>
      </w:r>
    </w:p>
    <w:p w14:paraId="4B8C04F3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Не найдено → ОШИБКА: "</w:t>
      </w:r>
      <w:r>
        <w:rPr>
          <w:rFonts w:ascii="Consolas" w:hAnsi="Consolas"/>
          <w:color w:val="333333"/>
          <w:sz w:val="18"/>
        </w:rPr>
        <w:t>Ref</w:t>
      </w:r>
      <w:r w:rsidRPr="00DF306E">
        <w:rPr>
          <w:rFonts w:ascii="Consolas" w:hAnsi="Consolas"/>
          <w:color w:val="333333"/>
          <w:sz w:val="18"/>
          <w:lang w:val="ru-RU"/>
        </w:rPr>
        <w:t>ШК не найден"</w:t>
      </w:r>
    </w:p>
    <w:p w14:paraId="55A6CE72" w14:textId="77777777" w:rsidR="004A05F5" w:rsidRPr="00DF306E" w:rsidRDefault="004A05F5">
      <w:pPr>
        <w:rPr>
          <w:lang w:val="ru-RU"/>
        </w:rPr>
      </w:pPr>
    </w:p>
    <w:p w14:paraId="7B4AC207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t>6.3. Привязка партии (</w:t>
      </w:r>
      <w:r>
        <w:t>DAX</w:t>
      </w:r>
      <w:r w:rsidRPr="00DF306E">
        <w:rPr>
          <w:lang w:val="ru-RU"/>
        </w:rPr>
        <w:t>-11247)</w:t>
      </w:r>
    </w:p>
    <w:p w14:paraId="7E0285D8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Приёмка → Запись </w:t>
      </w:r>
      <w:r>
        <w:rPr>
          <w:rFonts w:ascii="Consolas" w:hAnsi="Consolas"/>
          <w:color w:val="333333"/>
          <w:sz w:val="18"/>
        </w:rPr>
        <w:t>inventBatchId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в </w:t>
      </w:r>
      <w:r>
        <w:rPr>
          <w:rFonts w:ascii="Consolas" w:hAnsi="Consolas"/>
          <w:color w:val="333333"/>
          <w:sz w:val="18"/>
        </w:rPr>
        <w:t>LFL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MarkingCodeTable</w:t>
      </w:r>
    </w:p>
    <w:p w14:paraId="41D5A0B0" w14:textId="77777777" w:rsidR="004A05F5" w:rsidRPr="00DF306E" w:rsidRDefault="004A05F5">
      <w:pPr>
        <w:rPr>
          <w:lang w:val="ru-RU"/>
        </w:rPr>
      </w:pPr>
    </w:p>
    <w:p w14:paraId="3B824519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lastRenderedPageBreak/>
        <w:t>6.4. Агрегация (</w:t>
      </w:r>
      <w:r>
        <w:t>DAX</w:t>
      </w:r>
      <w:r w:rsidRPr="00DF306E">
        <w:rPr>
          <w:lang w:val="ru-RU"/>
        </w:rPr>
        <w:t>-11157)</w:t>
      </w:r>
    </w:p>
    <w:p w14:paraId="0FA19CA9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Все проверки → Дополнительно: </w:t>
      </w:r>
      <w:r>
        <w:rPr>
          <w:rFonts w:ascii="Consolas" w:hAnsi="Consolas"/>
          <w:color w:val="333333"/>
          <w:sz w:val="18"/>
        </w:rPr>
        <w:t>ALK</w:t>
      </w:r>
      <w:r w:rsidRPr="00DF306E">
        <w:rPr>
          <w:rFonts w:ascii="Consolas" w:hAnsi="Consolas"/>
          <w:color w:val="333333"/>
          <w:sz w:val="18"/>
          <w:lang w:val="ru-RU"/>
        </w:rPr>
        <w:t>_</w:t>
      </w:r>
      <w:r>
        <w:rPr>
          <w:rFonts w:ascii="Consolas" w:hAnsi="Consolas"/>
          <w:color w:val="333333"/>
          <w:sz w:val="18"/>
        </w:rPr>
        <w:t>MarkSerial</w:t>
      </w:r>
      <w:r w:rsidRPr="00DF306E">
        <w:rPr>
          <w:rFonts w:ascii="Consolas" w:hAnsi="Consolas"/>
          <w:color w:val="333333"/>
          <w:sz w:val="18"/>
          <w:lang w:val="ru-RU"/>
        </w:rPr>
        <w:t>.Статус</w:t>
      </w:r>
      <w:r>
        <w:rPr>
          <w:rFonts w:ascii="Consolas" w:hAnsi="Consolas"/>
          <w:color w:val="333333"/>
          <w:sz w:val="18"/>
        </w:rPr>
        <w:t>Ext</w:t>
      </w:r>
    </w:p>
    <w:p w14:paraId="4603CB4C" w14:textId="77777777" w:rsidR="004A05F5" w:rsidRPr="00DF306E" w:rsidRDefault="004A05F5">
      <w:pPr>
        <w:rPr>
          <w:lang w:val="ru-RU"/>
        </w:rPr>
      </w:pPr>
    </w:p>
    <w:p w14:paraId="1A9AFC87" w14:textId="77777777" w:rsidR="004A05F5" w:rsidRPr="00DF306E" w:rsidRDefault="00000000">
      <w:pPr>
        <w:pStyle w:val="31"/>
        <w:rPr>
          <w:lang w:val="ru-RU"/>
        </w:rPr>
      </w:pPr>
      <w:r w:rsidRPr="00DF306E">
        <w:rPr>
          <w:lang w:val="ru-RU"/>
        </w:rPr>
        <w:t>6.5. Исключение для ОСУ (</w:t>
      </w:r>
      <w:r>
        <w:t>DAX</w:t>
      </w:r>
      <w:r w:rsidRPr="00DF306E">
        <w:rPr>
          <w:lang w:val="ru-RU"/>
        </w:rPr>
        <w:t>-12371)</w:t>
      </w:r>
    </w:p>
    <w:p w14:paraId="46D67952" w14:textId="77777777" w:rsidR="004A05F5" w:rsidRPr="00DF306E" w:rsidRDefault="00000000">
      <w:pPr>
        <w:rPr>
          <w:lang w:val="ru-RU"/>
        </w:rPr>
      </w:pPr>
      <w:r w:rsidRPr="00DF306E">
        <w:rPr>
          <w:lang w:val="ru-RU"/>
        </w:rPr>
        <w:t>ВАЖНО: Для ОСУ (</w:t>
      </w:r>
      <w:r>
        <w:t>ALK</w:t>
      </w:r>
      <w:r w:rsidRPr="00DF306E">
        <w:rPr>
          <w:lang w:val="ru-RU"/>
        </w:rPr>
        <w:t>_</w:t>
      </w:r>
      <w:r>
        <w:t>Volumetric</w:t>
      </w:r>
      <w:r w:rsidRPr="00DF306E">
        <w:rPr>
          <w:lang w:val="ru-RU"/>
        </w:rPr>
        <w:t>=Да) при ошибке "КМ отсутствует на складе" — записи Проблемы КМ НЕ создаются.</w:t>
      </w:r>
    </w:p>
    <w:p w14:paraId="2CF9140F" w14:textId="77777777" w:rsidR="004A05F5" w:rsidRDefault="00000000">
      <w:pPr>
        <w:pStyle w:val="21"/>
      </w:pPr>
      <w:r>
        <w:t>7. Настройки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2880"/>
        <w:gridCol w:w="2880"/>
      </w:tblGrid>
      <w:tr w:rsidR="004A05F5" w14:paraId="78E6DFA1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6A83520C" w14:textId="77777777" w:rsidR="004A05F5" w:rsidRDefault="00000000">
            <w:r>
              <w:rPr>
                <w:b/>
                <w:color w:val="FFFFFF"/>
                <w:sz w:val="20"/>
              </w:rPr>
              <w:t>Настройка</w:t>
            </w:r>
          </w:p>
        </w:tc>
        <w:tc>
          <w:tcPr>
            <w:tcW w:w="2880" w:type="dxa"/>
            <w:shd w:val="clear" w:color="auto" w:fill="1F3A5F"/>
          </w:tcPr>
          <w:p w14:paraId="4AEF84F4" w14:textId="77777777" w:rsidR="004A05F5" w:rsidRDefault="00000000"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w="2880" w:type="dxa"/>
            <w:shd w:val="clear" w:color="auto" w:fill="1F3A5F"/>
          </w:tcPr>
          <w:p w14:paraId="61CC6260" w14:textId="77777777" w:rsidR="004A05F5" w:rsidRDefault="00000000">
            <w:r>
              <w:rPr>
                <w:b/>
                <w:color w:val="FFFFFF"/>
                <w:sz w:val="20"/>
              </w:rPr>
              <w:t>Влияние</w:t>
            </w:r>
          </w:p>
        </w:tc>
      </w:tr>
      <w:tr w:rsidR="004A05F5" w14:paraId="1297C1E8" w14:textId="77777777">
        <w:trPr>
          <w:jc w:val="center"/>
        </w:trPr>
        <w:tc>
          <w:tcPr>
            <w:tcW w:w="2880" w:type="dxa"/>
          </w:tcPr>
          <w:p w14:paraId="4C1E0CC3" w14:textId="77777777" w:rsidR="004A05F5" w:rsidRDefault="00000000">
            <w:r>
              <w:rPr>
                <w:sz w:val="20"/>
              </w:rPr>
              <w:t>`WMS_CheckingEachFactoryBox`</w:t>
            </w:r>
          </w:p>
        </w:tc>
        <w:tc>
          <w:tcPr>
            <w:tcW w:w="2880" w:type="dxa"/>
          </w:tcPr>
          <w:p w14:paraId="37DC769F" w14:textId="77777777" w:rsidR="004A05F5" w:rsidRDefault="00000000">
            <w:r>
              <w:rPr>
                <w:sz w:val="20"/>
              </w:rPr>
              <w:t>Параметры &gt; Обработка на контроле</w:t>
            </w:r>
          </w:p>
        </w:tc>
        <w:tc>
          <w:tcPr>
            <w:tcW w:w="2880" w:type="dxa"/>
          </w:tcPr>
          <w:p w14:paraId="1FBF8D2D" w14:textId="77777777" w:rsidR="004A05F5" w:rsidRDefault="00000000">
            <w:r>
              <w:rPr>
                <w:sz w:val="20"/>
              </w:rPr>
              <w:t>Порог поштучного контроля</w:t>
            </w:r>
          </w:p>
        </w:tc>
      </w:tr>
      <w:tr w:rsidR="004A05F5" w14:paraId="5944C79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2F68A7D" w14:textId="77777777" w:rsidR="004A05F5" w:rsidRDefault="00000000">
            <w:r>
              <w:rPr>
                <w:sz w:val="20"/>
              </w:rPr>
              <w:t>`ReMarckingLocationId`</w:t>
            </w:r>
          </w:p>
        </w:tc>
        <w:tc>
          <w:tcPr>
            <w:tcW w:w="2880" w:type="dxa"/>
            <w:shd w:val="clear" w:color="auto" w:fill="F2F2F2"/>
          </w:tcPr>
          <w:p w14:paraId="272BD9DE" w14:textId="77777777" w:rsidR="004A05F5" w:rsidRDefault="00000000">
            <w:r>
              <w:rPr>
                <w:sz w:val="20"/>
              </w:rPr>
              <w:t>Параметры &gt; Склады</w:t>
            </w:r>
          </w:p>
        </w:tc>
        <w:tc>
          <w:tcPr>
            <w:tcW w:w="2880" w:type="dxa"/>
            <w:shd w:val="clear" w:color="auto" w:fill="F2F2F2"/>
          </w:tcPr>
          <w:p w14:paraId="5851E82C" w14:textId="77777777" w:rsidR="004A05F5" w:rsidRDefault="00000000">
            <w:r>
              <w:rPr>
                <w:sz w:val="20"/>
              </w:rPr>
              <w:t>Ячейка пере маркировки</w:t>
            </w:r>
          </w:p>
        </w:tc>
      </w:tr>
      <w:tr w:rsidR="004A05F5" w14:paraId="57AEB4DB" w14:textId="77777777">
        <w:trPr>
          <w:jc w:val="center"/>
        </w:trPr>
        <w:tc>
          <w:tcPr>
            <w:tcW w:w="2880" w:type="dxa"/>
          </w:tcPr>
          <w:p w14:paraId="3EAA8D87" w14:textId="77777777" w:rsidR="004A05F5" w:rsidRDefault="00000000">
            <w:r>
              <w:rPr>
                <w:sz w:val="20"/>
              </w:rPr>
              <w:t>`ALK_ScanMC`</w:t>
            </w:r>
          </w:p>
        </w:tc>
        <w:tc>
          <w:tcPr>
            <w:tcW w:w="2880" w:type="dxa"/>
          </w:tcPr>
          <w:p w14:paraId="3004566D" w14:textId="77777777" w:rsidR="004A05F5" w:rsidRDefault="00000000">
            <w:r>
              <w:rPr>
                <w:sz w:val="20"/>
              </w:rPr>
              <w:t>Маркировка &gt; ТГ</w:t>
            </w:r>
          </w:p>
        </w:tc>
        <w:tc>
          <w:tcPr>
            <w:tcW w:w="2880" w:type="dxa"/>
          </w:tcPr>
          <w:p w14:paraId="31745A08" w14:textId="77777777" w:rsidR="004A05F5" w:rsidRDefault="00000000">
            <w:r>
              <w:rPr>
                <w:sz w:val="20"/>
              </w:rPr>
              <w:t>Обязательное КМ для ТГ</w:t>
            </w:r>
          </w:p>
        </w:tc>
      </w:tr>
      <w:tr w:rsidR="004A05F5" w14:paraId="392DD4E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45D0821" w14:textId="77777777" w:rsidR="004A05F5" w:rsidRDefault="00000000">
            <w:r>
              <w:rPr>
                <w:sz w:val="20"/>
              </w:rPr>
              <w:t>`EnableWithoutMC`</w:t>
            </w:r>
          </w:p>
        </w:tc>
        <w:tc>
          <w:tcPr>
            <w:tcW w:w="2880" w:type="dxa"/>
            <w:shd w:val="clear" w:color="auto" w:fill="F2F2F2"/>
          </w:tcPr>
          <w:p w14:paraId="600DBA45" w14:textId="77777777" w:rsidR="004A05F5" w:rsidRDefault="00000000">
            <w:r>
              <w:rPr>
                <w:sz w:val="20"/>
              </w:rPr>
              <w:t>Маркировка &gt; Даты ТГ</w:t>
            </w:r>
          </w:p>
        </w:tc>
        <w:tc>
          <w:tcPr>
            <w:tcW w:w="2880" w:type="dxa"/>
            <w:shd w:val="clear" w:color="auto" w:fill="F2F2F2"/>
          </w:tcPr>
          <w:p w14:paraId="09AFD292" w14:textId="77777777" w:rsidR="004A05F5" w:rsidRDefault="00000000">
            <w:r>
              <w:rPr>
                <w:sz w:val="20"/>
              </w:rPr>
              <w:t>Допуск ОСУ без КМ</w:t>
            </w:r>
          </w:p>
        </w:tc>
      </w:tr>
      <w:tr w:rsidR="004A05F5" w14:paraId="6562653B" w14:textId="77777777">
        <w:trPr>
          <w:jc w:val="center"/>
        </w:trPr>
        <w:tc>
          <w:tcPr>
            <w:tcW w:w="2880" w:type="dxa"/>
          </w:tcPr>
          <w:p w14:paraId="2E4E502E" w14:textId="77777777" w:rsidR="004A05F5" w:rsidRDefault="00000000">
            <w:r>
              <w:rPr>
                <w:sz w:val="20"/>
              </w:rPr>
              <w:t>`NoScanMC`</w:t>
            </w:r>
          </w:p>
        </w:tc>
        <w:tc>
          <w:tcPr>
            <w:tcW w:w="2880" w:type="dxa"/>
          </w:tcPr>
          <w:p w14:paraId="0D66C483" w14:textId="77777777" w:rsidR="004A05F5" w:rsidRDefault="00000000">
            <w:r>
              <w:rPr>
                <w:sz w:val="20"/>
              </w:rPr>
              <w:t>Заявка/Заказ на продажу</w:t>
            </w:r>
          </w:p>
        </w:tc>
        <w:tc>
          <w:tcPr>
            <w:tcW w:w="2880" w:type="dxa"/>
          </w:tcPr>
          <w:p w14:paraId="3A8D9A3A" w14:textId="77777777" w:rsidR="004A05F5" w:rsidRDefault="00000000">
            <w:r>
              <w:rPr>
                <w:sz w:val="20"/>
              </w:rPr>
              <w:t>Отгрузка без КМ</w:t>
            </w:r>
          </w:p>
        </w:tc>
      </w:tr>
      <w:tr w:rsidR="004A05F5" w14:paraId="41142F5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AD27130" w14:textId="77777777" w:rsidR="004A05F5" w:rsidRDefault="00000000">
            <w:r>
              <w:rPr>
                <w:sz w:val="20"/>
              </w:rPr>
              <w:t>`IsMarkingCodeSign`</w:t>
            </w:r>
          </w:p>
        </w:tc>
        <w:tc>
          <w:tcPr>
            <w:tcW w:w="2880" w:type="dxa"/>
            <w:shd w:val="clear" w:color="auto" w:fill="F2F2F2"/>
          </w:tcPr>
          <w:p w14:paraId="464CEF5E" w14:textId="77777777" w:rsidR="004A05F5" w:rsidRDefault="00000000">
            <w:r>
              <w:rPr>
                <w:sz w:val="20"/>
              </w:rPr>
              <w:t>Заявка/Заказ на покупку</w:t>
            </w:r>
          </w:p>
        </w:tc>
        <w:tc>
          <w:tcPr>
            <w:tcW w:w="2880" w:type="dxa"/>
            <w:shd w:val="clear" w:color="auto" w:fill="F2F2F2"/>
          </w:tcPr>
          <w:p w14:paraId="1087B414" w14:textId="77777777" w:rsidR="004A05F5" w:rsidRDefault="00000000">
            <w:r>
              <w:rPr>
                <w:sz w:val="20"/>
              </w:rPr>
              <w:t>КМ в поставке</w:t>
            </w:r>
          </w:p>
        </w:tc>
      </w:tr>
      <w:tr w:rsidR="004A05F5" w14:paraId="5BB542D8" w14:textId="77777777">
        <w:trPr>
          <w:jc w:val="center"/>
        </w:trPr>
        <w:tc>
          <w:tcPr>
            <w:tcW w:w="2880" w:type="dxa"/>
          </w:tcPr>
          <w:p w14:paraId="3E681E47" w14:textId="77777777" w:rsidR="004A05F5" w:rsidRDefault="00000000">
            <w:r>
              <w:rPr>
                <w:sz w:val="20"/>
              </w:rPr>
              <w:t>`ServMAGNITKI`</w:t>
            </w:r>
          </w:p>
        </w:tc>
        <w:tc>
          <w:tcPr>
            <w:tcW w:w="2880" w:type="dxa"/>
          </w:tcPr>
          <w:p w14:paraId="3B5E5A31" w14:textId="77777777" w:rsidR="004A05F5" w:rsidRDefault="00000000">
            <w:r>
              <w:rPr>
                <w:sz w:val="20"/>
              </w:rPr>
              <w:t>Заявка</w:t>
            </w:r>
          </w:p>
        </w:tc>
        <w:tc>
          <w:tcPr>
            <w:tcW w:w="2880" w:type="dxa"/>
          </w:tcPr>
          <w:p w14:paraId="2DB6DFD2" w14:textId="77777777" w:rsidR="004A05F5" w:rsidRDefault="00000000">
            <w:r>
              <w:rPr>
                <w:sz w:val="20"/>
              </w:rPr>
              <w:t>Режим Магнитки</w:t>
            </w:r>
          </w:p>
        </w:tc>
      </w:tr>
      <w:tr w:rsidR="004A05F5" w14:paraId="6FF1CF9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3D24437" w14:textId="77777777" w:rsidR="004A05F5" w:rsidRDefault="00000000">
            <w:r>
              <w:rPr>
                <w:sz w:val="20"/>
              </w:rPr>
              <w:t>`OurShop`</w:t>
            </w:r>
          </w:p>
        </w:tc>
        <w:tc>
          <w:tcPr>
            <w:tcW w:w="2880" w:type="dxa"/>
            <w:shd w:val="clear" w:color="auto" w:fill="F2F2F2"/>
          </w:tcPr>
          <w:p w14:paraId="448FD376" w14:textId="77777777" w:rsidR="004A05F5" w:rsidRDefault="00000000">
            <w:r>
              <w:rPr>
                <w:sz w:val="20"/>
              </w:rPr>
              <w:t>Заявка</w:t>
            </w:r>
          </w:p>
        </w:tc>
        <w:tc>
          <w:tcPr>
            <w:tcW w:w="2880" w:type="dxa"/>
            <w:shd w:val="clear" w:color="auto" w:fill="F2F2F2"/>
          </w:tcPr>
          <w:p w14:paraId="5CB03BC5" w14:textId="77777777" w:rsidR="004A05F5" w:rsidRDefault="00000000">
            <w:r>
              <w:rPr>
                <w:sz w:val="20"/>
              </w:rPr>
              <w:t>Свой клиент</w:t>
            </w:r>
          </w:p>
        </w:tc>
      </w:tr>
    </w:tbl>
    <w:p w14:paraId="2AB63B63" w14:textId="77777777" w:rsidR="004A05F5" w:rsidRDefault="004A05F5"/>
    <w:p w14:paraId="2C1102EF" w14:textId="77777777" w:rsidR="004A05F5" w:rsidRDefault="00000000">
      <w:pPr>
        <w:pStyle w:val="21"/>
      </w:pPr>
      <w:r>
        <w:t>8. Формы комплектации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320"/>
        <w:gridCol w:w="2160"/>
      </w:tblGrid>
      <w:tr w:rsidR="004A05F5" w14:paraId="453F8885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23AA469E" w14:textId="77777777" w:rsidR="004A05F5" w:rsidRDefault="00000000">
            <w:r>
              <w:rPr>
                <w:b/>
                <w:color w:val="FFFFFF"/>
                <w:sz w:val="20"/>
              </w:rPr>
              <w:t>Форма</w:t>
            </w:r>
          </w:p>
        </w:tc>
        <w:tc>
          <w:tcPr>
            <w:tcW w:w="2160" w:type="dxa"/>
            <w:shd w:val="clear" w:color="auto" w:fill="1F3A5F"/>
          </w:tcPr>
          <w:p w14:paraId="5663F34A" w14:textId="77777777" w:rsidR="004A05F5" w:rsidRDefault="00000000"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w="2160" w:type="dxa"/>
            <w:shd w:val="clear" w:color="auto" w:fill="1F3A5F"/>
          </w:tcPr>
          <w:p w14:paraId="53793A32" w14:textId="77777777" w:rsidR="004A05F5" w:rsidRDefault="00000000">
            <w:r>
              <w:rPr>
                <w:b/>
                <w:color w:val="FFFFFF"/>
                <w:sz w:val="20"/>
              </w:rPr>
              <w:t>Поле ввода</w:t>
            </w:r>
          </w:p>
        </w:tc>
        <w:tc>
          <w:tcPr>
            <w:tcW w:w="2160" w:type="dxa"/>
            <w:shd w:val="clear" w:color="auto" w:fill="1F3A5F"/>
          </w:tcPr>
          <w:p w14:paraId="6CBA619C" w14:textId="77777777" w:rsidR="004A05F5" w:rsidRDefault="00000000"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4A05F5" w14:paraId="52DACFC8" w14:textId="77777777">
        <w:trPr>
          <w:jc w:val="center"/>
        </w:trPr>
        <w:tc>
          <w:tcPr>
            <w:tcW w:w="2160" w:type="dxa"/>
          </w:tcPr>
          <w:p w14:paraId="3165310E" w14:textId="77777777" w:rsidR="004A05F5" w:rsidRDefault="00000000">
            <w:r>
              <w:rPr>
                <w:sz w:val="20"/>
              </w:rPr>
              <w:t>Завершение маршрута</w:t>
            </w:r>
          </w:p>
        </w:tc>
        <w:tc>
          <w:tcPr>
            <w:tcW w:w="2160" w:type="dxa"/>
          </w:tcPr>
          <w:p w14:paraId="1217BEA8" w14:textId="77777777" w:rsidR="004A05F5" w:rsidRDefault="00000000">
            <w:r>
              <w:rPr>
                <w:sz w:val="20"/>
              </w:rPr>
              <w:t>Управление запасами &gt; Маршрут</w:t>
            </w:r>
          </w:p>
        </w:tc>
        <w:tc>
          <w:tcPr>
            <w:tcW w:w="2160" w:type="dxa"/>
          </w:tcPr>
          <w:p w14:paraId="33F9DAF8" w14:textId="77777777" w:rsidR="004A05F5" w:rsidRDefault="00000000">
            <w:r>
              <w:rPr>
                <w:sz w:val="20"/>
              </w:rPr>
              <w:t>`wms_editItemBarCode()`</w:t>
            </w:r>
          </w:p>
        </w:tc>
        <w:tc>
          <w:tcPr>
            <w:tcW w:w="2160" w:type="dxa"/>
          </w:tcPr>
          <w:p w14:paraId="13522ED1" w14:textId="77777777" w:rsidR="004A05F5" w:rsidRDefault="00000000">
            <w:r>
              <w:rPr>
                <w:sz w:val="20"/>
              </w:rPr>
              <w:t>Контроль</w:t>
            </w:r>
          </w:p>
        </w:tc>
      </w:tr>
      <w:tr w:rsidR="004A05F5" w14:paraId="27242DEA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F620CEA" w14:textId="77777777" w:rsidR="004A05F5" w:rsidRDefault="00000000">
            <w:r>
              <w:rPr>
                <w:sz w:val="20"/>
              </w:rPr>
              <w:t>Выдача заданий на упаковку</w:t>
            </w:r>
          </w:p>
        </w:tc>
        <w:tc>
          <w:tcPr>
            <w:tcW w:w="2160" w:type="dxa"/>
            <w:shd w:val="clear" w:color="auto" w:fill="F2F2F2"/>
          </w:tcPr>
          <w:p w14:paraId="5F963E01" w14:textId="77777777" w:rsidR="004A05F5" w:rsidRDefault="00000000">
            <w:r>
              <w:rPr>
                <w:sz w:val="20"/>
              </w:rPr>
              <w:t>Управление запасами &gt; Выдача</w:t>
            </w:r>
          </w:p>
        </w:tc>
        <w:tc>
          <w:tcPr>
            <w:tcW w:w="2160" w:type="dxa"/>
            <w:shd w:val="clear" w:color="auto" w:fill="F2F2F2"/>
          </w:tcPr>
          <w:p w14:paraId="21D593C4" w14:textId="77777777" w:rsidR="004A05F5" w:rsidRDefault="00000000">
            <w:r>
              <w:rPr>
                <w:sz w:val="20"/>
              </w:rPr>
              <w:t>`editItemBarCode()`</w:t>
            </w:r>
          </w:p>
        </w:tc>
        <w:tc>
          <w:tcPr>
            <w:tcW w:w="2160" w:type="dxa"/>
            <w:shd w:val="clear" w:color="auto" w:fill="F2F2F2"/>
          </w:tcPr>
          <w:p w14:paraId="19929328" w14:textId="77777777" w:rsidR="004A05F5" w:rsidRDefault="00000000">
            <w:r>
              <w:rPr>
                <w:sz w:val="20"/>
              </w:rPr>
              <w:t>Упаковка</w:t>
            </w:r>
          </w:p>
        </w:tc>
      </w:tr>
      <w:tr w:rsidR="004A05F5" w14:paraId="04F37EC2" w14:textId="77777777">
        <w:trPr>
          <w:jc w:val="center"/>
        </w:trPr>
        <w:tc>
          <w:tcPr>
            <w:tcW w:w="2160" w:type="dxa"/>
          </w:tcPr>
          <w:p w14:paraId="32022F51" w14:textId="77777777" w:rsidR="004A05F5" w:rsidRDefault="00000000">
            <w:r>
              <w:rPr>
                <w:sz w:val="20"/>
              </w:rPr>
              <w:t>Одноштучные заказы</w:t>
            </w:r>
          </w:p>
        </w:tc>
        <w:tc>
          <w:tcPr>
            <w:tcW w:w="2160" w:type="dxa"/>
          </w:tcPr>
          <w:p w14:paraId="18DE10F1" w14:textId="77777777" w:rsidR="004A05F5" w:rsidRDefault="00000000">
            <w:r>
              <w:rPr>
                <w:sz w:val="20"/>
              </w:rPr>
              <w:t>Управление запасами &gt; ...одноштучных</w:t>
            </w:r>
          </w:p>
        </w:tc>
        <w:tc>
          <w:tcPr>
            <w:tcW w:w="2160" w:type="dxa"/>
          </w:tcPr>
          <w:p w14:paraId="1A3CB137" w14:textId="77777777" w:rsidR="004A05F5" w:rsidRDefault="00000000">
            <w:r>
              <w:rPr>
                <w:sz w:val="20"/>
              </w:rPr>
              <w:t>`editItemBarCode()`</w:t>
            </w:r>
          </w:p>
        </w:tc>
        <w:tc>
          <w:tcPr>
            <w:tcW w:w="2160" w:type="dxa"/>
          </w:tcPr>
          <w:p w14:paraId="25673F48" w14:textId="77777777" w:rsidR="004A05F5" w:rsidRDefault="00000000">
            <w:r>
              <w:rPr>
                <w:sz w:val="20"/>
              </w:rPr>
              <w:t>Упаковка</w:t>
            </w:r>
          </w:p>
        </w:tc>
      </w:tr>
      <w:tr w:rsidR="004A05F5" w14:paraId="2E54737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C52848A" w14:textId="77777777" w:rsidR="004A05F5" w:rsidRDefault="00000000">
            <w:r>
              <w:rPr>
                <w:sz w:val="20"/>
              </w:rPr>
              <w:t>Произвольные задания</w:t>
            </w:r>
          </w:p>
        </w:tc>
        <w:tc>
          <w:tcPr>
            <w:tcW w:w="2160" w:type="dxa"/>
            <w:shd w:val="clear" w:color="auto" w:fill="F2F2F2"/>
          </w:tcPr>
          <w:p w14:paraId="54B34E1D" w14:textId="77777777" w:rsidR="004A05F5" w:rsidRDefault="00000000">
            <w:r>
              <w:rPr>
                <w:sz w:val="20"/>
              </w:rPr>
              <w:t>Управление запасами &gt; ...произвольных</w:t>
            </w:r>
          </w:p>
        </w:tc>
        <w:tc>
          <w:tcPr>
            <w:tcW w:w="2160" w:type="dxa"/>
            <w:shd w:val="clear" w:color="auto" w:fill="F2F2F2"/>
          </w:tcPr>
          <w:p w14:paraId="7DC8A046" w14:textId="77777777" w:rsidR="004A05F5" w:rsidRDefault="00000000">
            <w:r>
              <w:rPr>
                <w:sz w:val="20"/>
              </w:rPr>
              <w:t>`editItemBarCode()`</w:t>
            </w:r>
          </w:p>
        </w:tc>
        <w:tc>
          <w:tcPr>
            <w:tcW w:w="2160" w:type="dxa"/>
            <w:shd w:val="clear" w:color="auto" w:fill="F2F2F2"/>
          </w:tcPr>
          <w:p w14:paraId="14B9934B" w14:textId="77777777" w:rsidR="004A05F5" w:rsidRDefault="00000000">
            <w:r>
              <w:rPr>
                <w:sz w:val="20"/>
              </w:rPr>
              <w:t>Упаковка</w:t>
            </w:r>
          </w:p>
        </w:tc>
      </w:tr>
      <w:tr w:rsidR="004A05F5" w14:paraId="5CB1046B" w14:textId="77777777">
        <w:trPr>
          <w:jc w:val="center"/>
        </w:trPr>
        <w:tc>
          <w:tcPr>
            <w:tcW w:w="2160" w:type="dxa"/>
          </w:tcPr>
          <w:p w14:paraId="78DDB606" w14:textId="77777777" w:rsidR="004A05F5" w:rsidRDefault="00000000">
            <w:r>
              <w:rPr>
                <w:sz w:val="20"/>
              </w:rPr>
              <w:t>Негабарит IM</w:t>
            </w:r>
          </w:p>
        </w:tc>
        <w:tc>
          <w:tcPr>
            <w:tcW w:w="2160" w:type="dxa"/>
          </w:tcPr>
          <w:p w14:paraId="6C9D0DAC" w14:textId="77777777" w:rsidR="004A05F5" w:rsidRDefault="00000000">
            <w:r>
              <w:rPr>
                <w:sz w:val="20"/>
              </w:rPr>
              <w:t>Управление запасами &gt; ...одноштучных</w:t>
            </w:r>
          </w:p>
        </w:tc>
        <w:tc>
          <w:tcPr>
            <w:tcW w:w="2160" w:type="dxa"/>
          </w:tcPr>
          <w:p w14:paraId="6022654F" w14:textId="77777777" w:rsidR="004A05F5" w:rsidRDefault="00000000">
            <w:r>
              <w:rPr>
                <w:sz w:val="20"/>
              </w:rPr>
              <w:t>`editItemBarCode()`</w:t>
            </w:r>
          </w:p>
        </w:tc>
        <w:tc>
          <w:tcPr>
            <w:tcW w:w="2160" w:type="dxa"/>
          </w:tcPr>
          <w:p w14:paraId="22958236" w14:textId="77777777" w:rsidR="004A05F5" w:rsidRDefault="00000000">
            <w:r>
              <w:rPr>
                <w:sz w:val="20"/>
              </w:rPr>
              <w:t>Негабарит</w:t>
            </w:r>
          </w:p>
        </w:tc>
      </w:tr>
      <w:tr w:rsidR="004A05F5" w14:paraId="2FB2F21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E035C8F" w14:textId="77777777" w:rsidR="004A05F5" w:rsidRDefault="00000000">
            <w:r>
              <w:rPr>
                <w:sz w:val="20"/>
              </w:rPr>
              <w:t>Мастер размещения</w:t>
            </w:r>
          </w:p>
        </w:tc>
        <w:tc>
          <w:tcPr>
            <w:tcW w:w="2160" w:type="dxa"/>
            <w:shd w:val="clear" w:color="auto" w:fill="F2F2F2"/>
          </w:tcPr>
          <w:p w14:paraId="32028BB4" w14:textId="77777777" w:rsidR="004A05F5" w:rsidRDefault="00000000">
            <w:r>
              <w:rPr>
                <w:sz w:val="20"/>
              </w:rPr>
              <w:t>Управление запасами &gt; Мастер</w:t>
            </w:r>
          </w:p>
        </w:tc>
        <w:tc>
          <w:tcPr>
            <w:tcW w:w="2160" w:type="dxa"/>
            <w:shd w:val="clear" w:color="auto" w:fill="F2F2F2"/>
          </w:tcPr>
          <w:p w14:paraId="26B6433F" w14:textId="77777777" w:rsidR="004A05F5" w:rsidRDefault="00000000">
            <w:r>
              <w:rPr>
                <w:sz w:val="20"/>
              </w:rPr>
              <w:t>`editItemBarCode()`</w:t>
            </w:r>
          </w:p>
        </w:tc>
        <w:tc>
          <w:tcPr>
            <w:tcW w:w="2160" w:type="dxa"/>
            <w:shd w:val="clear" w:color="auto" w:fill="F2F2F2"/>
          </w:tcPr>
          <w:p w14:paraId="393E8CF9" w14:textId="77777777" w:rsidR="004A05F5" w:rsidRDefault="00000000">
            <w:r>
              <w:rPr>
                <w:sz w:val="20"/>
              </w:rPr>
              <w:t>Приёмка</w:t>
            </w:r>
          </w:p>
        </w:tc>
      </w:tr>
      <w:tr w:rsidR="004A05F5" w14:paraId="24CC7285" w14:textId="77777777">
        <w:trPr>
          <w:jc w:val="center"/>
        </w:trPr>
        <w:tc>
          <w:tcPr>
            <w:tcW w:w="2160" w:type="dxa"/>
          </w:tcPr>
          <w:p w14:paraId="7EFD4632" w14:textId="77777777" w:rsidR="004A05F5" w:rsidRDefault="00000000">
            <w:r>
              <w:rPr>
                <w:sz w:val="20"/>
              </w:rPr>
              <w:t>Агрегация</w:t>
            </w:r>
          </w:p>
        </w:tc>
        <w:tc>
          <w:tcPr>
            <w:tcW w:w="2160" w:type="dxa"/>
          </w:tcPr>
          <w:p w14:paraId="557AEC11" w14:textId="77777777" w:rsidR="004A05F5" w:rsidRDefault="00000000">
            <w:r>
              <w:rPr>
                <w:sz w:val="20"/>
              </w:rPr>
              <w:t>Маркировка &gt; Журнал Агрегации</w:t>
            </w:r>
          </w:p>
        </w:tc>
        <w:tc>
          <w:tcPr>
            <w:tcW w:w="2160" w:type="dxa"/>
          </w:tcPr>
          <w:p w14:paraId="67BF2469" w14:textId="77777777" w:rsidR="004A05F5" w:rsidRDefault="00000000">
            <w:r>
              <w:rPr>
                <w:sz w:val="20"/>
              </w:rPr>
              <w:t>`editItemBarCode()`</w:t>
            </w:r>
          </w:p>
        </w:tc>
        <w:tc>
          <w:tcPr>
            <w:tcW w:w="2160" w:type="dxa"/>
          </w:tcPr>
          <w:p w14:paraId="2AE4C0FD" w14:textId="77777777" w:rsidR="004A05F5" w:rsidRDefault="00000000">
            <w:r>
              <w:rPr>
                <w:sz w:val="20"/>
              </w:rPr>
              <w:t>Агрегация</w:t>
            </w:r>
          </w:p>
        </w:tc>
      </w:tr>
    </w:tbl>
    <w:p w14:paraId="52520C2A" w14:textId="77777777" w:rsidR="004A05F5" w:rsidRDefault="004A05F5"/>
    <w:p w14:paraId="30A99BC6" w14:textId="77777777" w:rsidR="004A05F5" w:rsidRDefault="00000000">
      <w:pPr>
        <w:pStyle w:val="21"/>
      </w:pPr>
      <w:r>
        <w:lastRenderedPageBreak/>
        <w:t>9. Обработка проблемных КМ</w:t>
      </w:r>
    </w:p>
    <w:p w14:paraId="75C9BFB6" w14:textId="77777777" w:rsidR="004A05F5" w:rsidRDefault="00000000">
      <w:pPr>
        <w:pStyle w:val="31"/>
      </w:pPr>
      <w:r>
        <w:t>9.1. Формирование записей</w:t>
      </w:r>
    </w:p>
    <w:p w14:paraId="57CC9F94" w14:textId="77777777" w:rsidR="004A05F5" w:rsidRDefault="00000000">
      <w:r>
        <w:t>При ошибке КМ создаются:</w:t>
      </w:r>
    </w:p>
    <w:p w14:paraId="6012D159" w14:textId="77777777" w:rsidR="004A05F5" w:rsidRDefault="00000000">
      <w:pPr>
        <w:pStyle w:val="a0"/>
      </w:pPr>
      <w:r>
        <w:t>Запись в Журнале сканирования КМ</w:t>
      </w:r>
    </w:p>
    <w:p w14:paraId="4CF62257" w14:textId="77777777" w:rsidR="004A05F5" w:rsidRDefault="00000000">
      <w:pPr>
        <w:pStyle w:val="a0"/>
      </w:pPr>
      <w:r>
        <w:t>Запись на закладке Проблемы КМ</w:t>
      </w:r>
    </w:p>
    <w:p w14:paraId="199049BC" w14:textId="77777777" w:rsidR="004A05F5" w:rsidRDefault="00000000">
      <w:pPr>
        <w:pStyle w:val="31"/>
      </w:pPr>
      <w:r>
        <w:t>9.2. Завершение маршрута</w:t>
      </w:r>
    </w:p>
    <w:p w14:paraId="4F697AE0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>Проверка наличия записей Проблемы КМ</w:t>
      </w:r>
    </w:p>
    <w:p w14:paraId="1C9BCB74" w14:textId="77777777" w:rsidR="004A05F5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├─ Есть → Диалог о завершении</w:t>
      </w:r>
    </w:p>
    <w:p w14:paraId="1FD8E015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│   ├─ Подтверждение → Перемещение в ячейку пере маркировки</w:t>
      </w:r>
    </w:p>
    <w:p w14:paraId="5E194F48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│   └─ Отмена → Возврат к контролю</w:t>
      </w:r>
    </w:p>
    <w:p w14:paraId="0C036C34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 xml:space="preserve">  └─ Нет → Завершение без диалога</w:t>
      </w:r>
    </w:p>
    <w:p w14:paraId="7A5AC1B5" w14:textId="77777777" w:rsidR="004A05F5" w:rsidRPr="00DF306E" w:rsidRDefault="004A05F5">
      <w:pPr>
        <w:spacing w:after="0"/>
        <w:rPr>
          <w:lang w:val="ru-RU"/>
        </w:rPr>
      </w:pPr>
    </w:p>
    <w:p w14:paraId="06C62D26" w14:textId="77777777" w:rsidR="004A05F5" w:rsidRPr="00DF306E" w:rsidRDefault="00000000">
      <w:pPr>
        <w:spacing w:after="0"/>
        <w:rPr>
          <w:lang w:val="ru-RU"/>
        </w:rPr>
      </w:pPr>
      <w:r w:rsidRPr="00DF306E">
        <w:rPr>
          <w:rFonts w:ascii="Consolas" w:hAnsi="Consolas"/>
          <w:color w:val="333333"/>
          <w:sz w:val="18"/>
          <w:lang w:val="ru-RU"/>
        </w:rPr>
        <w:t>Ячейка не настроена (</w:t>
      </w:r>
      <w:r>
        <w:rPr>
          <w:rFonts w:ascii="Consolas" w:hAnsi="Consolas"/>
          <w:color w:val="333333"/>
          <w:sz w:val="18"/>
        </w:rPr>
        <w:t>ReMarckingLocationId</w:t>
      </w:r>
      <w:r w:rsidRPr="00DF306E">
        <w:rPr>
          <w:rFonts w:ascii="Consolas" w:hAnsi="Consolas"/>
          <w:color w:val="333333"/>
          <w:sz w:val="18"/>
          <w:lang w:val="ru-RU"/>
        </w:rPr>
        <w:t xml:space="preserve"> пуста) → ОШИБКА</w:t>
      </w:r>
    </w:p>
    <w:p w14:paraId="7BBECFF6" w14:textId="77777777" w:rsidR="004A05F5" w:rsidRPr="00DF306E" w:rsidRDefault="004A05F5">
      <w:pPr>
        <w:rPr>
          <w:lang w:val="ru-RU"/>
        </w:rPr>
      </w:pPr>
    </w:p>
    <w:p w14:paraId="623D034E" w14:textId="77777777" w:rsidR="004A05F5" w:rsidRDefault="00000000">
      <w:pPr>
        <w:pStyle w:val="21"/>
      </w:pPr>
      <w:r>
        <w:t>10. Связь с Jira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05F5" w14:paraId="7BD8F077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59B4B9C0" w14:textId="77777777" w:rsidR="004A05F5" w:rsidRDefault="00000000">
            <w:r>
              <w:rPr>
                <w:b/>
                <w:color w:val="FFFFFF"/>
                <w:sz w:val="20"/>
              </w:rPr>
              <w:t>Тикет</w:t>
            </w:r>
          </w:p>
        </w:tc>
        <w:tc>
          <w:tcPr>
            <w:tcW w:w="2160" w:type="dxa"/>
            <w:shd w:val="clear" w:color="auto" w:fill="1F3A5F"/>
          </w:tcPr>
          <w:p w14:paraId="0546E29B" w14:textId="77777777" w:rsidR="004A05F5" w:rsidRDefault="00000000"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w="2160" w:type="dxa"/>
            <w:shd w:val="clear" w:color="auto" w:fill="1F3A5F"/>
          </w:tcPr>
          <w:p w14:paraId="0B6FFE59" w14:textId="77777777" w:rsidR="004A05F5" w:rsidRDefault="00000000">
            <w:r>
              <w:rPr>
                <w:b/>
                <w:color w:val="FFFFFF"/>
                <w:sz w:val="20"/>
              </w:rPr>
              <w:t>Дата</w:t>
            </w:r>
          </w:p>
        </w:tc>
        <w:tc>
          <w:tcPr>
            <w:tcW w:w="2160" w:type="dxa"/>
            <w:shd w:val="clear" w:color="auto" w:fill="1F3A5F"/>
          </w:tcPr>
          <w:p w14:paraId="627D4BFC" w14:textId="77777777" w:rsidR="004A05F5" w:rsidRDefault="00000000">
            <w:r>
              <w:rPr>
                <w:b/>
                <w:color w:val="FFFFFF"/>
                <w:sz w:val="20"/>
              </w:rPr>
              <w:t>Автор</w:t>
            </w:r>
          </w:p>
        </w:tc>
      </w:tr>
      <w:tr w:rsidR="004A05F5" w14:paraId="06EF1BCF" w14:textId="77777777">
        <w:trPr>
          <w:jc w:val="center"/>
        </w:trPr>
        <w:tc>
          <w:tcPr>
            <w:tcW w:w="2160" w:type="dxa"/>
          </w:tcPr>
          <w:p w14:paraId="4C8DF0FA" w14:textId="77777777" w:rsidR="004A05F5" w:rsidRDefault="00000000">
            <w:r>
              <w:rPr>
                <w:sz w:val="20"/>
              </w:rPr>
              <w:t>DAX-8712</w:t>
            </w:r>
          </w:p>
        </w:tc>
        <w:tc>
          <w:tcPr>
            <w:tcW w:w="2160" w:type="dxa"/>
          </w:tcPr>
          <w:p w14:paraId="7C628873" w14:textId="77777777" w:rsidR="004A05F5" w:rsidRDefault="00000000">
            <w:r>
              <w:rPr>
                <w:sz w:val="20"/>
              </w:rPr>
              <w:t>Проверка КМ по ТГ</w:t>
            </w:r>
          </w:p>
        </w:tc>
        <w:tc>
          <w:tcPr>
            <w:tcW w:w="2160" w:type="dxa"/>
          </w:tcPr>
          <w:p w14:paraId="6B19979D" w14:textId="77777777" w:rsidR="004A05F5" w:rsidRDefault="00000000">
            <w:r>
              <w:rPr>
                <w:sz w:val="20"/>
              </w:rPr>
              <w:t>12.09.2024</w:t>
            </w:r>
          </w:p>
        </w:tc>
        <w:tc>
          <w:tcPr>
            <w:tcW w:w="2160" w:type="dxa"/>
          </w:tcPr>
          <w:p w14:paraId="4FDA5B58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1A9A64FA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1E0A89B3" w14:textId="77777777" w:rsidR="004A05F5" w:rsidRDefault="00000000">
            <w:r>
              <w:rPr>
                <w:sz w:val="20"/>
              </w:rPr>
              <w:t>DAX-9146</w:t>
            </w:r>
          </w:p>
        </w:tc>
        <w:tc>
          <w:tcPr>
            <w:tcW w:w="2160" w:type="dxa"/>
            <w:shd w:val="clear" w:color="auto" w:fill="F2F2F2"/>
          </w:tcPr>
          <w:p w14:paraId="15516608" w14:textId="77777777" w:rsidR="004A05F5" w:rsidRDefault="00000000">
            <w:r>
              <w:rPr>
                <w:sz w:val="20"/>
              </w:rPr>
              <w:t>Отгрузка без сканирования КМ</w:t>
            </w:r>
          </w:p>
        </w:tc>
        <w:tc>
          <w:tcPr>
            <w:tcW w:w="2160" w:type="dxa"/>
            <w:shd w:val="clear" w:color="auto" w:fill="F2F2F2"/>
          </w:tcPr>
          <w:p w14:paraId="6EC3F7C0" w14:textId="77777777" w:rsidR="004A05F5" w:rsidRDefault="00000000">
            <w:r>
              <w:rPr>
                <w:sz w:val="20"/>
              </w:rPr>
              <w:t>26.12.2024</w:t>
            </w:r>
          </w:p>
        </w:tc>
        <w:tc>
          <w:tcPr>
            <w:tcW w:w="2160" w:type="dxa"/>
            <w:shd w:val="clear" w:color="auto" w:fill="F2F2F2"/>
          </w:tcPr>
          <w:p w14:paraId="6F047F74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4C38D735" w14:textId="77777777">
        <w:trPr>
          <w:jc w:val="center"/>
        </w:trPr>
        <w:tc>
          <w:tcPr>
            <w:tcW w:w="2160" w:type="dxa"/>
          </w:tcPr>
          <w:p w14:paraId="30208A96" w14:textId="77777777" w:rsidR="004A05F5" w:rsidRDefault="00000000">
            <w:r>
              <w:rPr>
                <w:sz w:val="20"/>
              </w:rPr>
              <w:t>DAX-9612</w:t>
            </w:r>
          </w:p>
        </w:tc>
        <w:tc>
          <w:tcPr>
            <w:tcW w:w="2160" w:type="dxa"/>
          </w:tcPr>
          <w:p w14:paraId="6B716612" w14:textId="77777777" w:rsidR="004A05F5" w:rsidRDefault="00000000">
            <w:r>
              <w:rPr>
                <w:sz w:val="20"/>
              </w:rPr>
              <w:t>Обязательное сканирование КМ Антисептиков</w:t>
            </w:r>
          </w:p>
        </w:tc>
        <w:tc>
          <w:tcPr>
            <w:tcW w:w="2160" w:type="dxa"/>
          </w:tcPr>
          <w:p w14:paraId="7865A89D" w14:textId="77777777" w:rsidR="004A05F5" w:rsidRDefault="00000000">
            <w:r>
              <w:rPr>
                <w:sz w:val="20"/>
              </w:rPr>
              <w:t>14.02.2025</w:t>
            </w:r>
          </w:p>
        </w:tc>
        <w:tc>
          <w:tcPr>
            <w:tcW w:w="2160" w:type="dxa"/>
          </w:tcPr>
          <w:p w14:paraId="6F027469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4E27F82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BA4D7DB" w14:textId="77777777" w:rsidR="004A05F5" w:rsidRDefault="00000000">
            <w:r>
              <w:rPr>
                <w:sz w:val="20"/>
              </w:rPr>
              <w:t>DAX-9806</w:t>
            </w:r>
          </w:p>
        </w:tc>
        <w:tc>
          <w:tcPr>
            <w:tcW w:w="2160" w:type="dxa"/>
            <w:shd w:val="clear" w:color="auto" w:fill="F2F2F2"/>
          </w:tcPr>
          <w:p w14:paraId="3DF9D0F7" w14:textId="77777777" w:rsidR="004A05F5" w:rsidRDefault="00000000">
            <w:r>
              <w:rPr>
                <w:sz w:val="20"/>
              </w:rPr>
              <w:t>Проверка КМ ЛегПром</w:t>
            </w:r>
          </w:p>
        </w:tc>
        <w:tc>
          <w:tcPr>
            <w:tcW w:w="2160" w:type="dxa"/>
            <w:shd w:val="clear" w:color="auto" w:fill="F2F2F2"/>
          </w:tcPr>
          <w:p w14:paraId="33D2567E" w14:textId="77777777" w:rsidR="004A05F5" w:rsidRDefault="00000000">
            <w:r>
              <w:rPr>
                <w:sz w:val="20"/>
              </w:rPr>
              <w:t>01.04.2025</w:t>
            </w:r>
          </w:p>
        </w:tc>
        <w:tc>
          <w:tcPr>
            <w:tcW w:w="2160" w:type="dxa"/>
            <w:shd w:val="clear" w:color="auto" w:fill="F2F2F2"/>
          </w:tcPr>
          <w:p w14:paraId="274CF38C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546D95F5" w14:textId="77777777">
        <w:trPr>
          <w:jc w:val="center"/>
        </w:trPr>
        <w:tc>
          <w:tcPr>
            <w:tcW w:w="2160" w:type="dxa"/>
          </w:tcPr>
          <w:p w14:paraId="6E68F0FF" w14:textId="77777777" w:rsidR="004A05F5" w:rsidRDefault="00000000">
            <w:r>
              <w:rPr>
                <w:sz w:val="20"/>
              </w:rPr>
              <w:t>DAX-9807</w:t>
            </w:r>
          </w:p>
        </w:tc>
        <w:tc>
          <w:tcPr>
            <w:tcW w:w="2160" w:type="dxa"/>
          </w:tcPr>
          <w:p w14:paraId="4AF2633E" w14:textId="77777777" w:rsidR="004A05F5" w:rsidRDefault="00000000">
            <w:r>
              <w:rPr>
                <w:sz w:val="20"/>
              </w:rPr>
              <w:t>Поставки MP маркированной продукции</w:t>
            </w:r>
          </w:p>
        </w:tc>
        <w:tc>
          <w:tcPr>
            <w:tcW w:w="2160" w:type="dxa"/>
          </w:tcPr>
          <w:p w14:paraId="4FD61E0F" w14:textId="77777777" w:rsidR="004A05F5" w:rsidRDefault="00000000">
            <w:r>
              <w:rPr>
                <w:sz w:val="20"/>
              </w:rPr>
              <w:t>07.05.2025</w:t>
            </w:r>
          </w:p>
        </w:tc>
        <w:tc>
          <w:tcPr>
            <w:tcW w:w="2160" w:type="dxa"/>
          </w:tcPr>
          <w:p w14:paraId="644C0BCD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1AA67045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B1EB3B8" w14:textId="77777777" w:rsidR="004A05F5" w:rsidRDefault="00000000">
            <w:r>
              <w:rPr>
                <w:sz w:val="20"/>
              </w:rPr>
              <w:t>DAX-10310</w:t>
            </w:r>
          </w:p>
        </w:tc>
        <w:tc>
          <w:tcPr>
            <w:tcW w:w="2160" w:type="dxa"/>
            <w:shd w:val="clear" w:color="auto" w:fill="F2F2F2"/>
          </w:tcPr>
          <w:p w14:paraId="33E159E9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Уменьшение 100% контроля ОСУ/</w:t>
            </w:r>
            <w:r>
              <w:rPr>
                <w:sz w:val="20"/>
              </w:rPr>
              <w:t>SSCC</w:t>
            </w:r>
            <w:r w:rsidRPr="00DF306E">
              <w:rPr>
                <w:sz w:val="20"/>
                <w:lang w:val="ru-RU"/>
              </w:rPr>
              <w:t>/КМ</w:t>
            </w:r>
          </w:p>
        </w:tc>
        <w:tc>
          <w:tcPr>
            <w:tcW w:w="2160" w:type="dxa"/>
            <w:shd w:val="clear" w:color="auto" w:fill="F2F2F2"/>
          </w:tcPr>
          <w:p w14:paraId="6742FEBB" w14:textId="77777777" w:rsidR="004A05F5" w:rsidRDefault="00000000">
            <w:r>
              <w:rPr>
                <w:sz w:val="20"/>
              </w:rPr>
              <w:t>10.06.2025</w:t>
            </w:r>
          </w:p>
        </w:tc>
        <w:tc>
          <w:tcPr>
            <w:tcW w:w="2160" w:type="dxa"/>
            <w:shd w:val="clear" w:color="auto" w:fill="F2F2F2"/>
          </w:tcPr>
          <w:p w14:paraId="103349E4" w14:textId="77777777" w:rsidR="004A05F5" w:rsidRDefault="00000000">
            <w:r>
              <w:rPr>
                <w:sz w:val="20"/>
              </w:rPr>
              <w:t>Кузнецов А.</w:t>
            </w:r>
          </w:p>
        </w:tc>
      </w:tr>
      <w:tr w:rsidR="004A05F5" w14:paraId="50FF36CF" w14:textId="77777777">
        <w:trPr>
          <w:jc w:val="center"/>
        </w:trPr>
        <w:tc>
          <w:tcPr>
            <w:tcW w:w="2160" w:type="dxa"/>
          </w:tcPr>
          <w:p w14:paraId="7E2DC2A2" w14:textId="77777777" w:rsidR="004A05F5" w:rsidRDefault="00000000">
            <w:r>
              <w:rPr>
                <w:sz w:val="20"/>
              </w:rPr>
              <w:t>DAX-10595</w:t>
            </w:r>
          </w:p>
        </w:tc>
        <w:tc>
          <w:tcPr>
            <w:tcW w:w="2160" w:type="dxa"/>
          </w:tcPr>
          <w:p w14:paraId="3C90AA34" w14:textId="77777777" w:rsidR="004A05F5" w:rsidRDefault="00000000">
            <w:r>
              <w:rPr>
                <w:sz w:val="20"/>
              </w:rPr>
              <w:t>Обработка некорректных КМ</w:t>
            </w:r>
          </w:p>
        </w:tc>
        <w:tc>
          <w:tcPr>
            <w:tcW w:w="2160" w:type="dxa"/>
          </w:tcPr>
          <w:p w14:paraId="14DE4F5B" w14:textId="77777777" w:rsidR="004A05F5" w:rsidRDefault="00000000">
            <w:r>
              <w:rPr>
                <w:sz w:val="20"/>
              </w:rPr>
              <w:t>26.09.2025</w:t>
            </w:r>
          </w:p>
        </w:tc>
        <w:tc>
          <w:tcPr>
            <w:tcW w:w="2160" w:type="dxa"/>
          </w:tcPr>
          <w:p w14:paraId="2F970DF5" w14:textId="77777777" w:rsidR="004A05F5" w:rsidRDefault="00000000">
            <w:r>
              <w:rPr>
                <w:sz w:val="20"/>
              </w:rPr>
              <w:t>Кузнецов А.</w:t>
            </w:r>
          </w:p>
        </w:tc>
      </w:tr>
      <w:tr w:rsidR="004A05F5" w14:paraId="07478FBE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9E695FD" w14:textId="77777777" w:rsidR="004A05F5" w:rsidRDefault="00000000">
            <w:r>
              <w:rPr>
                <w:sz w:val="20"/>
              </w:rPr>
              <w:t>DAX-11002</w:t>
            </w:r>
          </w:p>
        </w:tc>
        <w:tc>
          <w:tcPr>
            <w:tcW w:w="2160" w:type="dxa"/>
            <w:shd w:val="clear" w:color="auto" w:fill="F2F2F2"/>
          </w:tcPr>
          <w:p w14:paraId="4E14EF3D" w14:textId="77777777" w:rsidR="004A05F5" w:rsidRDefault="00000000">
            <w:r>
              <w:rPr>
                <w:sz w:val="20"/>
              </w:rPr>
              <w:t>Проверка статуса КМ</w:t>
            </w:r>
          </w:p>
        </w:tc>
        <w:tc>
          <w:tcPr>
            <w:tcW w:w="2160" w:type="dxa"/>
            <w:shd w:val="clear" w:color="auto" w:fill="F2F2F2"/>
          </w:tcPr>
          <w:p w14:paraId="142AD952" w14:textId="77777777" w:rsidR="004A05F5" w:rsidRDefault="00000000">
            <w:r>
              <w:rPr>
                <w:sz w:val="20"/>
              </w:rPr>
              <w:t>22.09.2025</w:t>
            </w:r>
          </w:p>
        </w:tc>
        <w:tc>
          <w:tcPr>
            <w:tcW w:w="2160" w:type="dxa"/>
            <w:shd w:val="clear" w:color="auto" w:fill="F2F2F2"/>
          </w:tcPr>
          <w:p w14:paraId="4ADFD051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43BE4CDF" w14:textId="77777777">
        <w:trPr>
          <w:jc w:val="center"/>
        </w:trPr>
        <w:tc>
          <w:tcPr>
            <w:tcW w:w="2160" w:type="dxa"/>
          </w:tcPr>
          <w:p w14:paraId="5F62171B" w14:textId="77777777" w:rsidR="004A05F5" w:rsidRDefault="00000000">
            <w:r>
              <w:rPr>
                <w:sz w:val="20"/>
              </w:rPr>
              <w:t>DAX-11157</w:t>
            </w:r>
          </w:p>
        </w:tc>
        <w:tc>
          <w:tcPr>
            <w:tcW w:w="2160" w:type="dxa"/>
          </w:tcPr>
          <w:p w14:paraId="511D51A8" w14:textId="77777777" w:rsidR="004A05F5" w:rsidRDefault="00000000">
            <w:r>
              <w:rPr>
                <w:sz w:val="20"/>
              </w:rPr>
              <w:t>Проверка КМ в Агрегации</w:t>
            </w:r>
          </w:p>
        </w:tc>
        <w:tc>
          <w:tcPr>
            <w:tcW w:w="2160" w:type="dxa"/>
          </w:tcPr>
          <w:p w14:paraId="6CD2749E" w14:textId="77777777" w:rsidR="004A05F5" w:rsidRDefault="00000000">
            <w:r>
              <w:rPr>
                <w:sz w:val="20"/>
              </w:rPr>
              <w:t>28.09.2025</w:t>
            </w:r>
          </w:p>
        </w:tc>
        <w:tc>
          <w:tcPr>
            <w:tcW w:w="2160" w:type="dxa"/>
          </w:tcPr>
          <w:p w14:paraId="60D0C263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3C58AAD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697D8FB" w14:textId="77777777" w:rsidR="004A05F5" w:rsidRDefault="00000000">
            <w:r>
              <w:rPr>
                <w:sz w:val="20"/>
              </w:rPr>
              <w:t>DAX-11247</w:t>
            </w:r>
          </w:p>
        </w:tc>
        <w:tc>
          <w:tcPr>
            <w:tcW w:w="2160" w:type="dxa"/>
            <w:shd w:val="clear" w:color="auto" w:fill="F2F2F2"/>
          </w:tcPr>
          <w:p w14:paraId="3A6C0A72" w14:textId="77777777" w:rsidR="004A05F5" w:rsidRDefault="00000000">
            <w:r>
              <w:rPr>
                <w:sz w:val="20"/>
              </w:rPr>
              <w:t>Привязка партии к КМ</w:t>
            </w:r>
          </w:p>
        </w:tc>
        <w:tc>
          <w:tcPr>
            <w:tcW w:w="2160" w:type="dxa"/>
            <w:shd w:val="clear" w:color="auto" w:fill="F2F2F2"/>
          </w:tcPr>
          <w:p w14:paraId="5DD99B97" w14:textId="77777777" w:rsidR="004A05F5" w:rsidRDefault="00000000">
            <w:r>
              <w:rPr>
                <w:sz w:val="20"/>
              </w:rPr>
              <w:t>27.11.2025</w:t>
            </w:r>
          </w:p>
        </w:tc>
        <w:tc>
          <w:tcPr>
            <w:tcW w:w="2160" w:type="dxa"/>
            <w:shd w:val="clear" w:color="auto" w:fill="F2F2F2"/>
          </w:tcPr>
          <w:p w14:paraId="0032EA71" w14:textId="77777777" w:rsidR="004A05F5" w:rsidRDefault="00000000">
            <w:r>
              <w:rPr>
                <w:sz w:val="20"/>
              </w:rPr>
              <w:t>Юрьева U.</w:t>
            </w:r>
          </w:p>
        </w:tc>
      </w:tr>
      <w:tr w:rsidR="004A05F5" w14:paraId="29CB850F" w14:textId="77777777">
        <w:trPr>
          <w:jc w:val="center"/>
        </w:trPr>
        <w:tc>
          <w:tcPr>
            <w:tcW w:w="2160" w:type="dxa"/>
          </w:tcPr>
          <w:p w14:paraId="309E15DB" w14:textId="77777777" w:rsidR="004A05F5" w:rsidRDefault="00000000">
            <w:r>
              <w:rPr>
                <w:sz w:val="20"/>
              </w:rPr>
              <w:t>DAX-11437</w:t>
            </w:r>
          </w:p>
        </w:tc>
        <w:tc>
          <w:tcPr>
            <w:tcW w:w="2160" w:type="dxa"/>
          </w:tcPr>
          <w:p w14:paraId="3BB93313" w14:textId="77777777" w:rsidR="004A05F5" w:rsidRDefault="00000000">
            <w:r>
              <w:rPr>
                <w:sz w:val="20"/>
              </w:rPr>
              <w:t>КМ с конкуренцией MP</w:t>
            </w:r>
          </w:p>
        </w:tc>
        <w:tc>
          <w:tcPr>
            <w:tcW w:w="2160" w:type="dxa"/>
          </w:tcPr>
          <w:p w14:paraId="4AE92270" w14:textId="77777777" w:rsidR="004A05F5" w:rsidRDefault="00000000">
            <w:r>
              <w:rPr>
                <w:sz w:val="20"/>
              </w:rPr>
              <w:t>28.05.2026</w:t>
            </w:r>
          </w:p>
        </w:tc>
        <w:tc>
          <w:tcPr>
            <w:tcW w:w="2160" w:type="dxa"/>
          </w:tcPr>
          <w:p w14:paraId="6CDB07EA" w14:textId="77777777" w:rsidR="004A05F5" w:rsidRDefault="00000000">
            <w:r>
              <w:rPr>
                <w:sz w:val="20"/>
              </w:rPr>
              <w:t>Альяных К.</w:t>
            </w:r>
          </w:p>
        </w:tc>
      </w:tr>
      <w:tr w:rsidR="004A05F5" w14:paraId="7EA9DB4B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FBC5D66" w14:textId="77777777" w:rsidR="004A05F5" w:rsidRDefault="00000000">
            <w:r>
              <w:rPr>
                <w:sz w:val="20"/>
              </w:rPr>
              <w:t>DAX-12371</w:t>
            </w:r>
          </w:p>
        </w:tc>
        <w:tc>
          <w:tcPr>
            <w:tcW w:w="2160" w:type="dxa"/>
            <w:shd w:val="clear" w:color="auto" w:fill="F2F2F2"/>
          </w:tcPr>
          <w:p w14:paraId="785800CC" w14:textId="77777777" w:rsidR="004A05F5" w:rsidRPr="00DF306E" w:rsidRDefault="00000000">
            <w:pPr>
              <w:rPr>
                <w:lang w:val="ru-RU"/>
              </w:rPr>
            </w:pPr>
            <w:r w:rsidRPr="00DF306E">
              <w:rPr>
                <w:sz w:val="20"/>
                <w:lang w:val="ru-RU"/>
              </w:rPr>
              <w:t>Ошибки ОСУ с проблемными КМ</w:t>
            </w:r>
          </w:p>
        </w:tc>
        <w:tc>
          <w:tcPr>
            <w:tcW w:w="2160" w:type="dxa"/>
            <w:shd w:val="clear" w:color="auto" w:fill="F2F2F2"/>
          </w:tcPr>
          <w:p w14:paraId="63237DEE" w14:textId="77777777" w:rsidR="004A05F5" w:rsidRDefault="00000000">
            <w:r>
              <w:rPr>
                <w:sz w:val="20"/>
              </w:rPr>
              <w:t>23.06.2026</w:t>
            </w:r>
          </w:p>
        </w:tc>
        <w:tc>
          <w:tcPr>
            <w:tcW w:w="2160" w:type="dxa"/>
            <w:shd w:val="clear" w:color="auto" w:fill="F2F2F2"/>
          </w:tcPr>
          <w:p w14:paraId="63A2FBFC" w14:textId="77777777" w:rsidR="004A05F5" w:rsidRDefault="00000000">
            <w:r>
              <w:rPr>
                <w:sz w:val="20"/>
              </w:rPr>
              <w:t>Кузнецов А.</w:t>
            </w:r>
          </w:p>
        </w:tc>
      </w:tr>
    </w:tbl>
    <w:p w14:paraId="554EC9E6" w14:textId="77777777" w:rsidR="004A05F5" w:rsidRDefault="004A05F5"/>
    <w:sectPr w:rsidR="004A0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581541">
    <w:abstractNumId w:val="8"/>
  </w:num>
  <w:num w:numId="2" w16cid:durableId="2125729499">
    <w:abstractNumId w:val="6"/>
  </w:num>
  <w:num w:numId="3" w16cid:durableId="1565065447">
    <w:abstractNumId w:val="5"/>
  </w:num>
  <w:num w:numId="4" w16cid:durableId="1063799048">
    <w:abstractNumId w:val="4"/>
  </w:num>
  <w:num w:numId="5" w16cid:durableId="1840342885">
    <w:abstractNumId w:val="7"/>
  </w:num>
  <w:num w:numId="6" w16cid:durableId="183401240">
    <w:abstractNumId w:val="3"/>
  </w:num>
  <w:num w:numId="7" w16cid:durableId="287123763">
    <w:abstractNumId w:val="2"/>
  </w:num>
  <w:num w:numId="8" w16cid:durableId="785006105">
    <w:abstractNumId w:val="1"/>
  </w:num>
  <w:num w:numId="9" w16cid:durableId="787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5F5"/>
    <w:rsid w:val="006E170F"/>
    <w:rsid w:val="00AA1D8D"/>
    <w:rsid w:val="00B47730"/>
    <w:rsid w:val="00C63022"/>
    <w:rsid w:val="00CB0664"/>
    <w:rsid w:val="00D05154"/>
    <w:rsid w:val="00DF3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5DD4D7"/>
  <w14:defaultImageDpi w14:val="300"/>
  <w15:docId w15:val="{0B0ADAAF-738E-4ABF-8C41-B408916C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Игнатченко</cp:lastModifiedBy>
  <cp:revision>4</cp:revision>
  <dcterms:created xsi:type="dcterms:W3CDTF">2013-12-23T23:15:00Z</dcterms:created>
  <dcterms:modified xsi:type="dcterms:W3CDTF">2026-07-07T14:17:00Z</dcterms:modified>
  <cp:category/>
</cp:coreProperties>
</file>